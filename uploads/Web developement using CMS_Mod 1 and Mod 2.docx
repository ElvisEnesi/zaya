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904" w:rsidRPr="00077221" w:rsidRDefault="00243904" w:rsidP="00243904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MODULE 1: INTRODUCTION TO CONTENT MANAGEMENT SYSTEMS (CMS)</w:t>
      </w:r>
    </w:p>
    <w:p w:rsidR="00243904" w:rsidRPr="00077221" w:rsidRDefault="00243904" w:rsidP="0024390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1.0 INTRODUCTION</w:t>
      </w:r>
    </w:p>
    <w:p w:rsidR="00243904" w:rsidRPr="00077221" w:rsidRDefault="00243904" w:rsidP="00EF7078">
      <w:pPr>
        <w:pStyle w:val="NormalWeb"/>
        <w:jc w:val="both"/>
      </w:pPr>
      <w:r w:rsidRPr="00077221">
        <w:t>Before the emergence of modern Content Management Systems (CMS), website development was a time-consuming and highly technical process. Developers had to code each webpage manually using HTML, CSS, and JavaScript. Upda</w:t>
      </w:r>
      <w:r w:rsidR="00EF7078">
        <w:t>ting a single piece of content,</w:t>
      </w:r>
      <w:r w:rsidRPr="00077221">
        <w:t xml:space="preserve"> such as changing a menu item or editing text</w:t>
      </w:r>
      <w:r w:rsidR="00EF7078">
        <w:t>,</w:t>
      </w:r>
      <w:r w:rsidRPr="00077221">
        <w:t xml:space="preserve"> required altering the code of multiple files.</w:t>
      </w:r>
    </w:p>
    <w:p w:rsidR="00243904" w:rsidRPr="00077221" w:rsidRDefault="00243904" w:rsidP="00EF7078">
      <w:pPr>
        <w:pStyle w:val="NormalWeb"/>
        <w:jc w:val="both"/>
      </w:pPr>
      <w:r w:rsidRPr="00077221">
        <w:t xml:space="preserve">The development of CMS platforms </w:t>
      </w:r>
      <w:r w:rsidR="00EF7078">
        <w:t>completely transformed this process</w:t>
      </w:r>
      <w:r w:rsidRPr="00077221">
        <w:t xml:space="preserve">. A CMS provides a </w:t>
      </w:r>
      <w:r w:rsidRPr="00077221">
        <w:rPr>
          <w:rStyle w:val="Strong"/>
          <w:b w:val="0"/>
        </w:rPr>
        <w:t>centralized platform</w:t>
      </w:r>
      <w:r w:rsidRPr="00077221">
        <w:t xml:space="preserve"> for creating, editing, and managing website content without requiring extensive coding knowledge.</w:t>
      </w:r>
    </w:p>
    <w:p w:rsidR="00243904" w:rsidRPr="00077221" w:rsidRDefault="00243904" w:rsidP="00EF7078">
      <w:pPr>
        <w:pStyle w:val="NormalWeb"/>
        <w:jc w:val="both"/>
      </w:pPr>
      <w:r w:rsidRPr="00077221">
        <w:t xml:space="preserve">This module introduces the </w:t>
      </w:r>
      <w:r w:rsidRPr="00077221">
        <w:rPr>
          <w:rStyle w:val="Strong"/>
        </w:rPr>
        <w:t>concept, architecture, and purpose</w:t>
      </w:r>
      <w:r w:rsidRPr="00077221">
        <w:t xml:space="preserve"> of CMS, highlighting how it differs from traditional web development approaches.</w:t>
      </w:r>
    </w:p>
    <w:p w:rsidR="00243904" w:rsidRPr="00077221" w:rsidRDefault="00243904" w:rsidP="0024390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1.1 DEFINITION OF CMS</w:t>
      </w:r>
    </w:p>
    <w:p w:rsidR="00243904" w:rsidRPr="00EF7078" w:rsidRDefault="00243904" w:rsidP="00EF7078">
      <w:pPr>
        <w:pStyle w:val="NormalWeb"/>
        <w:jc w:val="both"/>
      </w:pPr>
      <w:r w:rsidRPr="00EF7078">
        <w:t xml:space="preserve">A </w:t>
      </w:r>
      <w:r w:rsidRPr="00EF7078">
        <w:rPr>
          <w:rStyle w:val="Strong"/>
          <w:b w:val="0"/>
        </w:rPr>
        <w:t>Content Management System (CMS)</w:t>
      </w:r>
      <w:r w:rsidRPr="00EF7078">
        <w:t xml:space="preserve"> is a </w:t>
      </w:r>
      <w:r w:rsidRPr="00EF7078">
        <w:rPr>
          <w:rStyle w:val="Strong"/>
          <w:b w:val="0"/>
        </w:rPr>
        <w:t>software application</w:t>
      </w:r>
      <w:r w:rsidRPr="00EF7078">
        <w:t xml:space="preserve"> that allows users to </w:t>
      </w:r>
      <w:r w:rsidRPr="00EF7078">
        <w:rPr>
          <w:rStyle w:val="Strong"/>
          <w:b w:val="0"/>
        </w:rPr>
        <w:t>create, edit, organize, and publish digital content</w:t>
      </w:r>
      <w:r w:rsidRPr="00EF7078">
        <w:t xml:space="preserve"> typically for websites without manually writing code.</w:t>
      </w:r>
    </w:p>
    <w:p w:rsidR="00243904" w:rsidRPr="00077221" w:rsidRDefault="00243904" w:rsidP="00EF7078">
      <w:pPr>
        <w:pStyle w:val="NormalWeb"/>
        <w:jc w:val="both"/>
      </w:pPr>
      <w:r w:rsidRPr="00077221">
        <w:t xml:space="preserve">It separates the website’s </w:t>
      </w:r>
      <w:r w:rsidRPr="008C5515">
        <w:rPr>
          <w:rStyle w:val="Strong"/>
          <w:b w:val="0"/>
        </w:rPr>
        <w:t>content</w:t>
      </w:r>
      <w:r w:rsidRPr="008C5515">
        <w:rPr>
          <w:b/>
        </w:rPr>
        <w:t xml:space="preserve"> </w:t>
      </w:r>
      <w:r w:rsidRPr="00077221">
        <w:t xml:space="preserve">(text, images, videos, </w:t>
      </w:r>
      <w:r w:rsidR="008C5515" w:rsidRPr="00077221">
        <w:t>and data</w:t>
      </w:r>
      <w:r w:rsidRPr="00077221">
        <w:t xml:space="preserve">) from its </w:t>
      </w:r>
      <w:r w:rsidRPr="008C5515">
        <w:rPr>
          <w:rStyle w:val="Strong"/>
          <w:b w:val="0"/>
        </w:rPr>
        <w:t>design and functionality</w:t>
      </w:r>
      <w:r w:rsidRPr="00077221">
        <w:t>, enabling non-technical users to manage content efficiently.</w:t>
      </w:r>
    </w:p>
    <w:p w:rsidR="00243904" w:rsidRPr="00077221" w:rsidRDefault="00243904" w:rsidP="00EF7078">
      <w:pPr>
        <w:pStyle w:val="NormalWeb"/>
        <w:jc w:val="both"/>
      </w:pPr>
      <w:r w:rsidRPr="00077221">
        <w:t xml:space="preserve">In simple terms, a CMS provides a </w:t>
      </w:r>
      <w:r w:rsidRPr="008C5515">
        <w:rPr>
          <w:rStyle w:val="Strong"/>
          <w:b w:val="0"/>
        </w:rPr>
        <w:t>user-friendly interface</w:t>
      </w:r>
      <w:r w:rsidRPr="00077221">
        <w:t xml:space="preserve"> (usually called a </w:t>
      </w:r>
      <w:r w:rsidRPr="008C5515">
        <w:rPr>
          <w:rStyle w:val="Strong"/>
          <w:b w:val="0"/>
        </w:rPr>
        <w:t>dashboard</w:t>
      </w:r>
      <w:r w:rsidRPr="00077221">
        <w:t>) where administrators and editors can add or modify web content without touching the site’s source code.</w:t>
      </w:r>
    </w:p>
    <w:p w:rsidR="00243904" w:rsidRPr="00077221" w:rsidRDefault="00243904" w:rsidP="00EF7078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Examples of CMS Platforms</w:t>
      </w:r>
    </w:p>
    <w:p w:rsidR="00243904" w:rsidRPr="00077221" w:rsidRDefault="00243904" w:rsidP="00EF7078">
      <w:pPr>
        <w:pStyle w:val="NormalWeb"/>
        <w:numPr>
          <w:ilvl w:val="0"/>
          <w:numId w:val="10"/>
        </w:numPr>
        <w:jc w:val="both"/>
      </w:pPr>
      <w:r w:rsidRPr="00077221">
        <w:rPr>
          <w:rStyle w:val="Strong"/>
        </w:rPr>
        <w:t>WordPress:</w:t>
      </w:r>
      <w:r w:rsidRPr="00077221">
        <w:t xml:space="preserve"> The </w:t>
      </w:r>
      <w:r w:rsidR="00DE6246" w:rsidRPr="00077221">
        <w:t>world is</w:t>
      </w:r>
      <w:r w:rsidRPr="00077221">
        <w:t xml:space="preserve"> most popular open-source CMS, known for simplicity and extensibility.</w:t>
      </w:r>
    </w:p>
    <w:p w:rsidR="00243904" w:rsidRPr="00077221" w:rsidRDefault="00243904" w:rsidP="00EF7078">
      <w:pPr>
        <w:pStyle w:val="NormalWeb"/>
        <w:numPr>
          <w:ilvl w:val="0"/>
          <w:numId w:val="10"/>
        </w:numPr>
        <w:jc w:val="both"/>
      </w:pPr>
      <w:r w:rsidRPr="00077221">
        <w:rPr>
          <w:rStyle w:val="Strong"/>
        </w:rPr>
        <w:t>Joomla:</w:t>
      </w:r>
      <w:r w:rsidRPr="00077221">
        <w:t xml:space="preserve"> A flexible CMS suitable for complex websites and community portals.</w:t>
      </w:r>
    </w:p>
    <w:p w:rsidR="00243904" w:rsidRPr="00077221" w:rsidRDefault="00243904" w:rsidP="00EF7078">
      <w:pPr>
        <w:pStyle w:val="NormalWeb"/>
        <w:numPr>
          <w:ilvl w:val="0"/>
          <w:numId w:val="10"/>
        </w:numPr>
        <w:jc w:val="both"/>
      </w:pPr>
      <w:r w:rsidRPr="00077221">
        <w:rPr>
          <w:rStyle w:val="Strong"/>
        </w:rPr>
        <w:t>Drupal:</w:t>
      </w:r>
      <w:r w:rsidRPr="00077221">
        <w:t xml:space="preserve"> Used for enterprise-level, large-scale web applications.</w:t>
      </w:r>
    </w:p>
    <w:p w:rsidR="00243904" w:rsidRPr="00077221" w:rsidRDefault="00243904" w:rsidP="00EF707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1.2 PURPOSE AND BENEFITS OF A CMS</w:t>
      </w:r>
    </w:p>
    <w:p w:rsidR="00243904" w:rsidRPr="00077221" w:rsidRDefault="00243904" w:rsidP="00EF7078">
      <w:pPr>
        <w:pStyle w:val="NormalWeb"/>
        <w:jc w:val="both"/>
      </w:pPr>
      <w:r w:rsidRPr="00077221">
        <w:t xml:space="preserve">The primary purpose of a CMS is to </w:t>
      </w:r>
      <w:r w:rsidRPr="008C5515">
        <w:rPr>
          <w:rStyle w:val="Strong"/>
          <w:b w:val="0"/>
        </w:rPr>
        <w:t>simplify website creation and management</w:t>
      </w:r>
      <w:r w:rsidRPr="008C5515">
        <w:rPr>
          <w:b/>
        </w:rPr>
        <w:t>.</w:t>
      </w:r>
      <w:r w:rsidRPr="00077221">
        <w:t xml:space="preserve"> Instead of writing code manually, users can use built-in editors, themes, and plugins to manage digital content efficiently.</w:t>
      </w:r>
    </w:p>
    <w:p w:rsidR="00243904" w:rsidRPr="00077221" w:rsidRDefault="00243904" w:rsidP="0024390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Key Purposes:</w:t>
      </w:r>
    </w:p>
    <w:p w:rsidR="00243904" w:rsidRPr="00077221" w:rsidRDefault="00243904" w:rsidP="00243904">
      <w:pPr>
        <w:pStyle w:val="NormalWeb"/>
        <w:numPr>
          <w:ilvl w:val="0"/>
          <w:numId w:val="11"/>
        </w:numPr>
      </w:pPr>
      <w:r w:rsidRPr="00077221">
        <w:rPr>
          <w:rStyle w:val="Strong"/>
        </w:rPr>
        <w:t>Ease of Use:</w:t>
      </w:r>
      <w:r w:rsidRPr="00077221">
        <w:br/>
        <w:t>CMSs allow people with limited technical skills to maintain websites.</w:t>
      </w:r>
      <w:r w:rsidRPr="00077221">
        <w:br/>
        <w:t>For instance, a lecturer can upload course materials or announcements without depending on a developer.</w:t>
      </w:r>
    </w:p>
    <w:p w:rsidR="00243904" w:rsidRPr="00077221" w:rsidRDefault="00243904" w:rsidP="00243904">
      <w:pPr>
        <w:pStyle w:val="NormalWeb"/>
        <w:numPr>
          <w:ilvl w:val="0"/>
          <w:numId w:val="11"/>
        </w:numPr>
      </w:pPr>
      <w:r w:rsidRPr="00077221">
        <w:rPr>
          <w:rStyle w:val="Strong"/>
        </w:rPr>
        <w:t>Collaboration:</w:t>
      </w:r>
      <w:r w:rsidRPr="00077221">
        <w:br/>
        <w:t>Multiple users can work simu</w:t>
      </w:r>
      <w:r w:rsidR="008C5515">
        <w:t>ltaneously on the same website</w:t>
      </w:r>
      <w:r w:rsidR="00C34F50">
        <w:t xml:space="preserve">, e.g., editors, authors, and administrators, </w:t>
      </w:r>
      <w:r w:rsidRPr="00077221">
        <w:t>with clearly defined access levels.</w:t>
      </w:r>
    </w:p>
    <w:p w:rsidR="00243904" w:rsidRPr="00077221" w:rsidRDefault="00243904" w:rsidP="00243904">
      <w:pPr>
        <w:pStyle w:val="NormalWeb"/>
        <w:numPr>
          <w:ilvl w:val="0"/>
          <w:numId w:val="11"/>
        </w:numPr>
      </w:pPr>
      <w:r w:rsidRPr="00077221">
        <w:rPr>
          <w:rStyle w:val="Strong"/>
        </w:rPr>
        <w:t>Scalability:</w:t>
      </w:r>
      <w:r w:rsidRPr="00077221">
        <w:br/>
        <w:t>A CMS can manage hundreds or thousands of pages without sacrificing performance.</w:t>
      </w:r>
    </w:p>
    <w:p w:rsidR="00243904" w:rsidRPr="00077221" w:rsidRDefault="00243904" w:rsidP="00243904">
      <w:pPr>
        <w:pStyle w:val="NormalWeb"/>
        <w:numPr>
          <w:ilvl w:val="0"/>
          <w:numId w:val="11"/>
        </w:numPr>
      </w:pPr>
      <w:r w:rsidRPr="00077221">
        <w:rPr>
          <w:rStyle w:val="Strong"/>
        </w:rPr>
        <w:t>Customization:</w:t>
      </w:r>
      <w:r w:rsidRPr="00077221">
        <w:br/>
        <w:t>With themes and plugins, users can modify the design and add new functionality (e.g., forms, galleries, e-commerce).</w:t>
      </w:r>
    </w:p>
    <w:p w:rsidR="00243904" w:rsidRPr="00077221" w:rsidRDefault="00243904" w:rsidP="00243904">
      <w:pPr>
        <w:pStyle w:val="NormalWeb"/>
        <w:numPr>
          <w:ilvl w:val="0"/>
          <w:numId w:val="11"/>
        </w:numPr>
      </w:pPr>
      <w:r w:rsidRPr="00077221">
        <w:rPr>
          <w:rStyle w:val="Strong"/>
        </w:rPr>
        <w:t>Maintenance and Updates:</w:t>
      </w:r>
      <w:r w:rsidRPr="00077221">
        <w:br/>
        <w:t>CMSs simplify site maintenance with built-in backup tools, plugin updates, and user management systems.</w:t>
      </w:r>
    </w:p>
    <w:p w:rsidR="00243904" w:rsidRPr="00077221" w:rsidRDefault="00243904" w:rsidP="00243904">
      <w:pPr>
        <w:pStyle w:val="NormalWeb"/>
        <w:numPr>
          <w:ilvl w:val="0"/>
          <w:numId w:val="11"/>
        </w:numPr>
      </w:pPr>
      <w:r w:rsidRPr="00077221">
        <w:rPr>
          <w:rStyle w:val="Strong"/>
        </w:rPr>
        <w:t>SEO and Analytics Support:</w:t>
      </w:r>
      <w:r w:rsidRPr="00077221">
        <w:br/>
        <w:t>Many CMS platforms include built-in or plugin-based search engine optimization tools and integration with analytics systems.</w:t>
      </w:r>
    </w:p>
    <w:p w:rsidR="00243904" w:rsidRPr="00077221" w:rsidRDefault="00243904" w:rsidP="0024390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1.3 COMPONENTS AND ARCHITECTURE OF A CMS</w:t>
      </w:r>
    </w:p>
    <w:p w:rsidR="00243904" w:rsidRPr="00077221" w:rsidRDefault="00243904" w:rsidP="00243904">
      <w:pPr>
        <w:pStyle w:val="NormalWeb"/>
      </w:pPr>
      <w:r w:rsidRPr="00077221">
        <w:t>A CMS is made up of several interrelated parts that work together to manage, store, and deliver content.</w:t>
      </w:r>
    </w:p>
    <w:p w:rsidR="00243904" w:rsidRPr="00077221" w:rsidRDefault="00243904" w:rsidP="0024390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A. Core Components</w:t>
      </w:r>
    </w:p>
    <w:p w:rsidR="00243904" w:rsidRPr="00077221" w:rsidRDefault="00243904" w:rsidP="00243904">
      <w:pPr>
        <w:pStyle w:val="NormalWeb"/>
        <w:numPr>
          <w:ilvl w:val="0"/>
          <w:numId w:val="12"/>
        </w:numPr>
      </w:pPr>
      <w:r w:rsidRPr="00077221">
        <w:rPr>
          <w:rStyle w:val="Strong"/>
        </w:rPr>
        <w:t>Content Management Application (CMA):</w:t>
      </w:r>
      <w:r w:rsidRPr="00077221">
        <w:br/>
        <w:t xml:space="preserve">This is the </w:t>
      </w:r>
      <w:r w:rsidRPr="00077221">
        <w:rPr>
          <w:rStyle w:val="Strong"/>
        </w:rPr>
        <w:t>frontend interface</w:t>
      </w:r>
      <w:r w:rsidRPr="00077221">
        <w:t xml:space="preserve"> where content creators interact.</w:t>
      </w:r>
      <w:r w:rsidRPr="00077221">
        <w:br/>
        <w:t>It includes tools for adding posts, uploading media, editing</w:t>
      </w:r>
      <w:r w:rsidR="00C34F50">
        <w:t xml:space="preserve"> pages, and organizing content</w:t>
      </w:r>
      <w:r w:rsidRPr="00077221">
        <w:t xml:space="preserve"> all without writing code.</w:t>
      </w:r>
    </w:p>
    <w:p w:rsidR="00243904" w:rsidRPr="00077221" w:rsidRDefault="00243904" w:rsidP="00243904">
      <w:pPr>
        <w:pStyle w:val="NormalWeb"/>
        <w:ind w:left="720"/>
      </w:pPr>
      <w:r w:rsidRPr="00077221">
        <w:rPr>
          <w:rStyle w:val="Emphasis"/>
        </w:rPr>
        <w:t>Example:</w:t>
      </w:r>
      <w:r w:rsidRPr="00077221">
        <w:t xml:space="preserve"> The WordPress Dashboard is a CMA interface.</w:t>
      </w:r>
    </w:p>
    <w:p w:rsidR="00243904" w:rsidRPr="00077221" w:rsidRDefault="00243904" w:rsidP="00243904">
      <w:pPr>
        <w:pStyle w:val="NormalWeb"/>
        <w:numPr>
          <w:ilvl w:val="0"/>
          <w:numId w:val="12"/>
        </w:numPr>
      </w:pPr>
      <w:r w:rsidRPr="00077221">
        <w:rPr>
          <w:rStyle w:val="Strong"/>
        </w:rPr>
        <w:t>Content Delivery Application (CDA):</w:t>
      </w:r>
      <w:r w:rsidRPr="00077221">
        <w:br/>
        <w:t xml:space="preserve">This is the </w:t>
      </w:r>
      <w:r w:rsidRPr="00077221">
        <w:rPr>
          <w:rStyle w:val="Strong"/>
        </w:rPr>
        <w:t>backend system</w:t>
      </w:r>
      <w:r w:rsidRPr="00077221">
        <w:t xml:space="preserve"> responsible for retrieving content from the database and delivering it to the user’s browser.</w:t>
      </w:r>
      <w:r w:rsidRPr="00077221">
        <w:br/>
        <w:t>When someone visits a website, the CDA dynamically generates the webpage using templates and data stored in the database.</w:t>
      </w:r>
    </w:p>
    <w:p w:rsidR="00243904" w:rsidRPr="00077221" w:rsidRDefault="00243904" w:rsidP="00243904">
      <w:pPr>
        <w:pStyle w:val="NormalWeb"/>
        <w:numPr>
          <w:ilvl w:val="0"/>
          <w:numId w:val="12"/>
        </w:numPr>
      </w:pPr>
      <w:r w:rsidRPr="00077221">
        <w:rPr>
          <w:rStyle w:val="Strong"/>
        </w:rPr>
        <w:t>Database:</w:t>
      </w:r>
      <w:r w:rsidRPr="00077221">
        <w:br/>
        <w:t>A structured data storage system (e.g., MySQL, PostgreSQL) that holds all site content, user information, and configuration settings.</w:t>
      </w:r>
    </w:p>
    <w:p w:rsidR="00243904" w:rsidRPr="00077221" w:rsidRDefault="00243904" w:rsidP="00243904">
      <w:pPr>
        <w:pStyle w:val="NormalWeb"/>
        <w:numPr>
          <w:ilvl w:val="0"/>
          <w:numId w:val="12"/>
        </w:numPr>
      </w:pPr>
      <w:r w:rsidRPr="00077221">
        <w:rPr>
          <w:rStyle w:val="Strong"/>
        </w:rPr>
        <w:t>Template Engine</w:t>
      </w:r>
      <w:r w:rsidR="00C34F50" w:rsidRPr="00077221">
        <w:rPr>
          <w:rStyle w:val="Strong"/>
        </w:rPr>
        <w:t xml:space="preserve">: </w:t>
      </w:r>
      <w:r w:rsidRPr="00077221">
        <w:br/>
        <w:t>Manages how content is displayed on the website. Templates control layout, color, typography, and other visual elements.</w:t>
      </w:r>
    </w:p>
    <w:p w:rsidR="00243904" w:rsidRPr="00077221" w:rsidRDefault="00243904" w:rsidP="00243904">
      <w:pPr>
        <w:pStyle w:val="NormalWeb"/>
        <w:numPr>
          <w:ilvl w:val="0"/>
          <w:numId w:val="12"/>
        </w:numPr>
      </w:pPr>
      <w:r w:rsidRPr="00077221">
        <w:rPr>
          <w:rStyle w:val="Strong"/>
        </w:rPr>
        <w:lastRenderedPageBreak/>
        <w:t>Plugins/Extensions:</w:t>
      </w:r>
      <w:r w:rsidRPr="00077221">
        <w:br/>
        <w:t>Small software packages that extend the CMS’s capabilities — for example, adding contact forms, social sharing, or security features.</w:t>
      </w:r>
    </w:p>
    <w:p w:rsidR="00243904" w:rsidRPr="00077221" w:rsidRDefault="00243904" w:rsidP="00243904">
      <w:pPr>
        <w:pStyle w:val="NormalWeb"/>
        <w:numPr>
          <w:ilvl w:val="0"/>
          <w:numId w:val="12"/>
        </w:numPr>
      </w:pPr>
      <w:r w:rsidRPr="00077221">
        <w:rPr>
          <w:rStyle w:val="Strong"/>
        </w:rPr>
        <w:t>User Management System</w:t>
      </w:r>
      <w:r w:rsidR="001D5700" w:rsidRPr="00077221">
        <w:rPr>
          <w:rStyle w:val="Strong"/>
        </w:rPr>
        <w:t xml:space="preserve">: </w:t>
      </w:r>
      <w:r w:rsidRPr="00077221">
        <w:br/>
        <w:t xml:space="preserve">Allows the assignment of roles (Admin, Editor, Author, </w:t>
      </w:r>
      <w:r w:rsidR="001D5700" w:rsidRPr="00077221">
        <w:t>and Subscriber</w:t>
      </w:r>
      <w:r w:rsidRPr="00077221">
        <w:t>) and manages permissions for who can perform specific actions.</w:t>
      </w:r>
    </w:p>
    <w:p w:rsidR="00243904" w:rsidRPr="00077221" w:rsidRDefault="00243904" w:rsidP="0024390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B. CMS Architecture Overview</w:t>
      </w:r>
    </w:p>
    <w:p w:rsidR="00243904" w:rsidRPr="00077221" w:rsidRDefault="00243904" w:rsidP="00243904">
      <w:pPr>
        <w:pStyle w:val="NormalWeb"/>
      </w:pPr>
      <w:r w:rsidRPr="00077221">
        <w:t xml:space="preserve">A CMS architecture can be visualized as a </w:t>
      </w:r>
      <w:r w:rsidRPr="00077221">
        <w:rPr>
          <w:rStyle w:val="Strong"/>
        </w:rPr>
        <w:t>three-layer structure</w:t>
      </w:r>
      <w:r w:rsidRPr="00077221">
        <w:t>:</w:t>
      </w:r>
    </w:p>
    <w:p w:rsidR="00C34F50" w:rsidRDefault="00C34F50" w:rsidP="00243904">
      <w:pPr>
        <w:pStyle w:val="NormalWeb"/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472440</wp:posOffset>
            </wp:positionH>
            <wp:positionV relativeFrom="paragraph">
              <wp:posOffset>53975</wp:posOffset>
            </wp:positionV>
            <wp:extent cx="3909060" cy="332994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34F50" w:rsidRDefault="00C34F50" w:rsidP="00243904">
      <w:pPr>
        <w:pStyle w:val="NormalWeb"/>
      </w:pPr>
    </w:p>
    <w:p w:rsidR="00C34F50" w:rsidRDefault="00C34F50" w:rsidP="00243904">
      <w:pPr>
        <w:pStyle w:val="NormalWeb"/>
      </w:pPr>
    </w:p>
    <w:p w:rsidR="00C34F50" w:rsidRDefault="00C34F50" w:rsidP="00243904">
      <w:pPr>
        <w:pStyle w:val="NormalWeb"/>
      </w:pPr>
    </w:p>
    <w:p w:rsidR="00C34F50" w:rsidRDefault="00C34F50" w:rsidP="00243904">
      <w:pPr>
        <w:pStyle w:val="NormalWeb"/>
      </w:pPr>
    </w:p>
    <w:p w:rsidR="00C34F50" w:rsidRDefault="00C34F50" w:rsidP="00243904">
      <w:pPr>
        <w:pStyle w:val="NormalWeb"/>
      </w:pPr>
    </w:p>
    <w:p w:rsidR="00C34F50" w:rsidRDefault="00C34F50" w:rsidP="00243904">
      <w:pPr>
        <w:pStyle w:val="NormalWeb"/>
      </w:pPr>
    </w:p>
    <w:p w:rsidR="00C34F50" w:rsidRDefault="00C34F50" w:rsidP="00243904">
      <w:pPr>
        <w:pStyle w:val="NormalWeb"/>
      </w:pPr>
    </w:p>
    <w:p w:rsidR="00C34F50" w:rsidRDefault="00C34F50" w:rsidP="00243904">
      <w:pPr>
        <w:pStyle w:val="NormalWeb"/>
      </w:pPr>
    </w:p>
    <w:p w:rsidR="00C34F50" w:rsidRDefault="00C34F50" w:rsidP="00243904">
      <w:pPr>
        <w:pStyle w:val="NormalWeb"/>
      </w:pPr>
    </w:p>
    <w:p w:rsidR="00243904" w:rsidRPr="00077221" w:rsidRDefault="00243904" w:rsidP="00243904">
      <w:pPr>
        <w:pStyle w:val="NormalWeb"/>
      </w:pPr>
      <w:r w:rsidRPr="00077221">
        <w:t xml:space="preserve">This layered structure ensures </w:t>
      </w:r>
      <w:r w:rsidRPr="00077221">
        <w:rPr>
          <w:rStyle w:val="Strong"/>
          <w:b w:val="0"/>
        </w:rPr>
        <w:t xml:space="preserve">content </w:t>
      </w:r>
      <w:r w:rsidR="001D5700" w:rsidRPr="00077221">
        <w:rPr>
          <w:rStyle w:val="Strong"/>
          <w:b w:val="0"/>
        </w:rPr>
        <w:t>independence</w:t>
      </w:r>
      <w:r w:rsidR="001D5700" w:rsidRPr="00077221">
        <w:t xml:space="preserve"> meaning</w:t>
      </w:r>
      <w:r w:rsidRPr="00077221">
        <w:t xml:space="preserve"> you can update text or images without modifying website code.</w:t>
      </w:r>
    </w:p>
    <w:p w:rsidR="00243904" w:rsidRPr="00077221" w:rsidRDefault="00243904" w:rsidP="0024390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1.4 EVOLUTION AND HISTORY OF CMS</w:t>
      </w:r>
    </w:p>
    <w:p w:rsidR="00243904" w:rsidRPr="00077221" w:rsidRDefault="00243904" w:rsidP="00243904">
      <w:pPr>
        <w:pStyle w:val="NormalWeb"/>
      </w:pPr>
      <w:r w:rsidRPr="00077221">
        <w:t>The concept of managing content digitally has evolved over several decades. Below is a brief 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4735"/>
        <w:gridCol w:w="2981"/>
      </w:tblGrid>
      <w:tr w:rsidR="00077221" w:rsidRPr="00077221" w:rsidTr="002439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</w:tr>
      <w:tr w:rsidR="00077221" w:rsidRPr="00077221" w:rsidTr="00243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Early 1990s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Websites were static — each page coded manually in HTML.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Hand-coded sites</w:t>
            </w:r>
          </w:p>
        </w:tc>
      </w:tr>
      <w:tr w:rsidR="00077221" w:rsidRPr="00077221" w:rsidTr="00243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Late 1990s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Server-side scripting (PHP, ASP) allowed dynamic content generation.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PHP, ASP, Perl</w:t>
            </w:r>
          </w:p>
        </w:tc>
      </w:tr>
      <w:tr w:rsidR="00077221" w:rsidRPr="00077221" w:rsidTr="00243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Early 2000s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First-generation CMS platforms appeared to simplify content management.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Drupal (2001), WordPress (2003), Joomla (2005)</w:t>
            </w:r>
          </w:p>
        </w:tc>
      </w:tr>
      <w:tr w:rsidR="00077221" w:rsidRPr="00077221" w:rsidTr="00243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2010s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Open-source CMS platforms gained global adoption; plugin ecosystems expanded.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WordPress, Magento</w:t>
            </w:r>
          </w:p>
        </w:tc>
      </w:tr>
      <w:tr w:rsidR="00077221" w:rsidRPr="00077221" w:rsidTr="00243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2020s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Emergence of headless CMS and cloud-based systems offering API-driven delivery.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Strapi, Contentful, Ghost</w:t>
            </w:r>
          </w:p>
        </w:tc>
      </w:tr>
    </w:tbl>
    <w:p w:rsidR="00243904" w:rsidRPr="00077221" w:rsidRDefault="00243904" w:rsidP="0024390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1.5 TRADITIONAL VS CMS-BASED WEB DEVELOPMENT</w:t>
      </w:r>
    </w:p>
    <w:p w:rsidR="00243904" w:rsidRPr="00077221" w:rsidRDefault="00243904" w:rsidP="00243904">
      <w:pPr>
        <w:pStyle w:val="NormalWeb"/>
      </w:pPr>
      <w:r w:rsidRPr="00077221">
        <w:t>In traditional web development, every page and update requires manual code editing, while CMS-based development automates this process.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894"/>
        <w:gridCol w:w="3021"/>
      </w:tblGrid>
      <w:tr w:rsidR="00077221" w:rsidRPr="00077221" w:rsidTr="002439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Traditional Development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CMS-Based Development</w:t>
            </w:r>
          </w:p>
        </w:tc>
      </w:tr>
      <w:tr w:rsidR="00077221" w:rsidRPr="00077221" w:rsidTr="00243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Skill Requirement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High (HTML, CSS, JS, PHP)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Low – managed via dashboard</w:t>
            </w:r>
          </w:p>
        </w:tc>
      </w:tr>
      <w:tr w:rsidR="00077221" w:rsidRPr="00077221" w:rsidTr="00243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Content Updates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Developer-dependent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User-friendly visual interface</w:t>
            </w:r>
          </w:p>
        </w:tc>
      </w:tr>
      <w:tr w:rsidR="00077221" w:rsidRPr="00077221" w:rsidTr="00243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Easily scalable via plugins</w:t>
            </w:r>
          </w:p>
        </w:tc>
      </w:tr>
      <w:tr w:rsidR="00077221" w:rsidRPr="00077221" w:rsidTr="00243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Time and Cost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Lower (faster deployment)</w:t>
            </w:r>
          </w:p>
        </w:tc>
      </w:tr>
      <w:tr w:rsidR="00077221" w:rsidRPr="00077221" w:rsidTr="00243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Manual updates</w:t>
            </w:r>
          </w:p>
        </w:tc>
        <w:tc>
          <w:tcPr>
            <w:tcW w:w="0" w:type="auto"/>
            <w:vAlign w:val="center"/>
            <w:hideMark/>
          </w:tcPr>
          <w:p w:rsidR="00243904" w:rsidRPr="00077221" w:rsidRDefault="002439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7221">
              <w:rPr>
                <w:rFonts w:ascii="Times New Roman" w:hAnsi="Times New Roman" w:cs="Times New Roman"/>
                <w:sz w:val="24"/>
                <w:szCs w:val="24"/>
              </w:rPr>
              <w:t>Automated tools and plugins</w:t>
            </w:r>
          </w:p>
        </w:tc>
      </w:tr>
    </w:tbl>
    <w:p w:rsidR="00243904" w:rsidRPr="00077221" w:rsidRDefault="00243904" w:rsidP="00243904">
      <w:pPr>
        <w:pStyle w:val="NormalWeb"/>
      </w:pPr>
      <w:r w:rsidRPr="00077221">
        <w:rPr>
          <w:rStyle w:val="Strong"/>
        </w:rPr>
        <w:t>Example:</w:t>
      </w:r>
      <w:r w:rsidRPr="00077221">
        <w:br/>
        <w:t>Creating a blog manually in HTML requires separate pages for every post, while WordPress lets users add unlimited posts dynamically from one dashboard.</w:t>
      </w:r>
    </w:p>
    <w:p w:rsidR="00E17A45" w:rsidRPr="00077221" w:rsidRDefault="00E17A45" w:rsidP="00E17A45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MODULE 2: TYPES AND STRUCTURE OF CONTENT MANAGEMENT SYSTEMS (CMS)</w:t>
      </w:r>
    </w:p>
    <w:p w:rsidR="00E17A45" w:rsidRPr="00077221" w:rsidRDefault="00E17A45" w:rsidP="00E17A4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Introduction</w:t>
      </w:r>
    </w:p>
    <w:p w:rsidR="00E17A45" w:rsidRPr="00077221" w:rsidRDefault="00E17A45" w:rsidP="00E17A45">
      <w:pPr>
        <w:pStyle w:val="NormalWeb"/>
      </w:pPr>
      <w:r w:rsidRPr="00077221">
        <w:t xml:space="preserve">After </w:t>
      </w:r>
      <w:r w:rsidR="00077221" w:rsidRPr="00077221">
        <w:t>understanding,</w:t>
      </w:r>
      <w:r w:rsidRPr="00077221">
        <w:t xml:space="preserve"> what a Content Management System (CMS) is in Module 1, this module explores </w:t>
      </w:r>
      <w:r w:rsidRPr="00077221">
        <w:rPr>
          <w:rStyle w:val="Strong"/>
          <w:b w:val="0"/>
        </w:rPr>
        <w:t>how different types of CMS are designed and structured internally.</w:t>
      </w:r>
      <w:r w:rsidRPr="00077221">
        <w:br/>
        <w:t xml:space="preserve">Students will learn the concepts behind </w:t>
      </w:r>
      <w:r w:rsidRPr="00077221">
        <w:rPr>
          <w:rStyle w:val="Strong"/>
          <w:b w:val="0"/>
        </w:rPr>
        <w:t>Traditional</w:t>
      </w:r>
      <w:r w:rsidRPr="00077221">
        <w:rPr>
          <w:b/>
        </w:rPr>
        <w:t xml:space="preserve">, </w:t>
      </w:r>
      <w:r w:rsidRPr="00077221">
        <w:rPr>
          <w:rStyle w:val="Strong"/>
          <w:b w:val="0"/>
        </w:rPr>
        <w:t>Headless</w:t>
      </w:r>
      <w:r w:rsidRPr="00077221">
        <w:t xml:space="preserve">, and </w:t>
      </w:r>
      <w:r w:rsidRPr="00077221">
        <w:rPr>
          <w:rStyle w:val="Strong"/>
          <w:b w:val="0"/>
        </w:rPr>
        <w:t>Hybrid CMS</w:t>
      </w:r>
      <w:r w:rsidRPr="00077221">
        <w:t xml:space="preserve">, how these systems </w:t>
      </w:r>
      <w:r w:rsidRPr="00077221">
        <w:rPr>
          <w:rStyle w:val="Strong"/>
          <w:b w:val="0"/>
        </w:rPr>
        <w:t>store and manage content</w:t>
      </w:r>
      <w:r w:rsidRPr="00077221">
        <w:t>, and how they interact with databases and files.</w:t>
      </w:r>
    </w:p>
    <w:p w:rsidR="00E17A45" w:rsidRPr="00077221" w:rsidRDefault="00E17A45" w:rsidP="00E17A45">
      <w:pPr>
        <w:pStyle w:val="NormalWeb"/>
      </w:pPr>
      <w:r w:rsidRPr="00077221">
        <w:t xml:space="preserve">The goal is to build a </w:t>
      </w:r>
      <w:r w:rsidRPr="00077221">
        <w:rPr>
          <w:rStyle w:val="Strong"/>
        </w:rPr>
        <w:t>conceptual understanding</w:t>
      </w:r>
      <w:r w:rsidRPr="00077221">
        <w:t xml:space="preserve"> of CMS architectures before moving into custom theme or plugin development.</w:t>
      </w:r>
    </w:p>
    <w:p w:rsidR="00E17A45" w:rsidRPr="00077221" w:rsidRDefault="00E17A45" w:rsidP="00E17A4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2.1 Traditional CMS</w:t>
      </w:r>
    </w:p>
    <w:p w:rsidR="00E17A45" w:rsidRPr="00077221" w:rsidRDefault="00E17A45" w:rsidP="00E17A45">
      <w:pPr>
        <w:pStyle w:val="NormalWeb"/>
      </w:pPr>
      <w:r w:rsidRPr="00077221">
        <w:t xml:space="preserve">A </w:t>
      </w:r>
      <w:r w:rsidRPr="00077221">
        <w:rPr>
          <w:rStyle w:val="Strong"/>
        </w:rPr>
        <w:t>Traditional CMS</w:t>
      </w:r>
      <w:r w:rsidRPr="00077221">
        <w:t xml:space="preserve">, sometimes called a </w:t>
      </w:r>
      <w:r w:rsidRPr="00520FAD">
        <w:rPr>
          <w:rStyle w:val="Strong"/>
          <w:b w:val="0"/>
        </w:rPr>
        <w:t>coupled CMS</w:t>
      </w:r>
      <w:r w:rsidRPr="00077221">
        <w:t>, is the earliest and most common form of content management system.</w:t>
      </w:r>
      <w:r w:rsidRPr="00077221">
        <w:br/>
        <w:t xml:space="preserve">In this model, both the </w:t>
      </w:r>
      <w:r w:rsidRPr="00520FAD">
        <w:rPr>
          <w:rStyle w:val="Strong"/>
          <w:b w:val="0"/>
        </w:rPr>
        <w:t>content creation (backend)</w:t>
      </w:r>
      <w:r w:rsidRPr="00077221">
        <w:t xml:space="preserve"> and the </w:t>
      </w:r>
      <w:r w:rsidRPr="00520FAD">
        <w:rPr>
          <w:rStyle w:val="Strong"/>
          <w:b w:val="0"/>
        </w:rPr>
        <w:t>presentation (frontend)</w:t>
      </w:r>
      <w:r w:rsidRPr="00077221">
        <w:t xml:space="preserve"> layers are tightly integrated into one application.</w:t>
      </w:r>
    </w:p>
    <w:p w:rsidR="00E17A45" w:rsidRPr="00077221" w:rsidRDefault="00E17A45" w:rsidP="00E17A45">
      <w:pPr>
        <w:pStyle w:val="NormalWeb"/>
      </w:pPr>
      <w:r w:rsidRPr="00077221">
        <w:t xml:space="preserve">When an editor writes a blog post or uploads an image, the CMS automatically decides </w:t>
      </w:r>
      <w:r w:rsidRPr="00520FAD">
        <w:rPr>
          <w:rStyle w:val="Strong"/>
          <w:b w:val="0"/>
        </w:rPr>
        <w:t>how and where</w:t>
      </w:r>
      <w:r w:rsidRPr="00077221">
        <w:t xml:space="preserve"> that content will app</w:t>
      </w:r>
      <w:r w:rsidR="00520FAD">
        <w:t xml:space="preserve">ear on the website. Everything </w:t>
      </w:r>
      <w:r w:rsidR="00520FAD" w:rsidRPr="00077221">
        <w:t>from</w:t>
      </w:r>
      <w:r w:rsidRPr="00077221">
        <w:t xml:space="preserve"> t</w:t>
      </w:r>
      <w:r w:rsidR="00520FAD">
        <w:t>ext formatting to theme layout</w:t>
      </w:r>
      <w:r w:rsidRPr="00077221">
        <w:t xml:space="preserve"> happens in the same environment.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How it Works</w:t>
      </w:r>
    </w:p>
    <w:p w:rsidR="00E17A45" w:rsidRPr="00077221" w:rsidRDefault="00E17A45" w:rsidP="00E17A45">
      <w:pPr>
        <w:pStyle w:val="NormalWeb"/>
        <w:numPr>
          <w:ilvl w:val="0"/>
          <w:numId w:val="19"/>
        </w:numPr>
      </w:pPr>
      <w:r w:rsidRPr="00077221">
        <w:t>The content creator logs in to an admin panel (e.g., WordPress Dashboard).</w:t>
      </w:r>
    </w:p>
    <w:p w:rsidR="00E17A45" w:rsidRPr="00077221" w:rsidRDefault="00520FAD" w:rsidP="00E17A45">
      <w:pPr>
        <w:pStyle w:val="NormalWeb"/>
        <w:numPr>
          <w:ilvl w:val="0"/>
          <w:numId w:val="19"/>
        </w:numPr>
      </w:pPr>
      <w:r>
        <w:t>They create content,</w:t>
      </w:r>
      <w:r w:rsidR="00E17A45" w:rsidRPr="00077221">
        <w:t xml:space="preserve"> say a blog post.</w:t>
      </w:r>
    </w:p>
    <w:p w:rsidR="00E17A45" w:rsidRPr="00077221" w:rsidRDefault="00E17A45" w:rsidP="00E17A45">
      <w:pPr>
        <w:pStyle w:val="NormalWeb"/>
        <w:numPr>
          <w:ilvl w:val="0"/>
          <w:numId w:val="19"/>
        </w:numPr>
      </w:pPr>
      <w:r w:rsidRPr="00077221">
        <w:t xml:space="preserve">The CMS stores this content in a </w:t>
      </w:r>
      <w:r w:rsidRPr="00520FAD">
        <w:rPr>
          <w:rStyle w:val="Strong"/>
          <w:b w:val="0"/>
        </w:rPr>
        <w:t>database</w:t>
      </w:r>
      <w:r w:rsidRPr="00077221">
        <w:t xml:space="preserve"> (usually MySQL).</w:t>
      </w:r>
    </w:p>
    <w:p w:rsidR="00E17A45" w:rsidRPr="00077221" w:rsidRDefault="00E17A45" w:rsidP="00E17A45">
      <w:pPr>
        <w:pStyle w:val="NormalWeb"/>
        <w:numPr>
          <w:ilvl w:val="0"/>
          <w:numId w:val="19"/>
        </w:numPr>
      </w:pPr>
      <w:r w:rsidRPr="00077221">
        <w:t xml:space="preserve">When a visitor opens the site, the CMS retrieves the content from the database, applies a </w:t>
      </w:r>
      <w:r w:rsidRPr="00520FAD">
        <w:rPr>
          <w:rStyle w:val="Strong"/>
          <w:b w:val="0"/>
        </w:rPr>
        <w:t>theme or template</w:t>
      </w:r>
      <w:r w:rsidRPr="00520FAD">
        <w:t>,</w:t>
      </w:r>
      <w:r w:rsidRPr="00077221">
        <w:t xml:space="preserve"> and sends a complete webpage to the user’s browser.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Key Characteristics</w:t>
      </w:r>
    </w:p>
    <w:p w:rsidR="00E17A45" w:rsidRPr="00077221" w:rsidRDefault="00E17A45" w:rsidP="00E17A45">
      <w:pPr>
        <w:pStyle w:val="NormalWeb"/>
        <w:numPr>
          <w:ilvl w:val="0"/>
          <w:numId w:val="20"/>
        </w:numPr>
      </w:pPr>
      <w:r w:rsidRPr="00077221">
        <w:rPr>
          <w:rStyle w:val="Strong"/>
        </w:rPr>
        <w:t>Unified System:</w:t>
      </w:r>
      <w:r w:rsidRPr="00077221">
        <w:t xml:space="preserve"> The backend (where you add content) and frontend (what users see) are part of the same codebase.</w:t>
      </w:r>
    </w:p>
    <w:p w:rsidR="00E17A45" w:rsidRPr="00077221" w:rsidRDefault="00E17A45" w:rsidP="00E17A45">
      <w:pPr>
        <w:pStyle w:val="NormalWeb"/>
        <w:numPr>
          <w:ilvl w:val="0"/>
          <w:numId w:val="20"/>
        </w:numPr>
      </w:pPr>
      <w:r w:rsidRPr="00077221">
        <w:rPr>
          <w:rStyle w:val="Strong"/>
        </w:rPr>
        <w:t>Template-Based Presentation:</w:t>
      </w:r>
      <w:r w:rsidRPr="00077221">
        <w:t xml:space="preserve"> HTML and CSS templates control the design, while PHP or similar scripts pull content dynamically.</w:t>
      </w:r>
    </w:p>
    <w:p w:rsidR="00E17A45" w:rsidRPr="00077221" w:rsidRDefault="00E17A45" w:rsidP="00E17A45">
      <w:pPr>
        <w:pStyle w:val="NormalWeb"/>
        <w:numPr>
          <w:ilvl w:val="0"/>
          <w:numId w:val="20"/>
        </w:numPr>
      </w:pPr>
      <w:r w:rsidRPr="00077221">
        <w:rPr>
          <w:rStyle w:val="Strong"/>
        </w:rPr>
        <w:t>Ease of Use:</w:t>
      </w:r>
      <w:r w:rsidRPr="00077221">
        <w:t xml:space="preserve"> Most traditional CMSs (like </w:t>
      </w:r>
      <w:r w:rsidRPr="00077221">
        <w:rPr>
          <w:rStyle w:val="Strong"/>
        </w:rPr>
        <w:t>WordPress</w:t>
      </w:r>
      <w:r w:rsidRPr="00077221">
        <w:t xml:space="preserve">, </w:t>
      </w:r>
      <w:r w:rsidRPr="00077221">
        <w:rPr>
          <w:rStyle w:val="Strong"/>
        </w:rPr>
        <w:t>Joomla</w:t>
      </w:r>
      <w:r w:rsidRPr="00077221">
        <w:t xml:space="preserve">, or </w:t>
      </w:r>
      <w:r w:rsidRPr="00077221">
        <w:rPr>
          <w:rStyle w:val="Strong"/>
        </w:rPr>
        <w:t>Drupal</w:t>
      </w:r>
      <w:r w:rsidRPr="00077221">
        <w:t>) have visual editors that let users publish content without touching code.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Advantages</w:t>
      </w:r>
    </w:p>
    <w:p w:rsidR="00E17A45" w:rsidRPr="00077221" w:rsidRDefault="00E17A45" w:rsidP="00E17A45">
      <w:pPr>
        <w:pStyle w:val="NormalWeb"/>
        <w:numPr>
          <w:ilvl w:val="0"/>
          <w:numId w:val="21"/>
        </w:numPr>
      </w:pPr>
      <w:r w:rsidRPr="00077221">
        <w:t>Simple installation and setup.</w:t>
      </w:r>
    </w:p>
    <w:p w:rsidR="00E17A45" w:rsidRPr="00077221" w:rsidRDefault="00E17A45" w:rsidP="00E17A45">
      <w:pPr>
        <w:pStyle w:val="NormalWeb"/>
        <w:numPr>
          <w:ilvl w:val="0"/>
          <w:numId w:val="21"/>
        </w:numPr>
      </w:pPr>
      <w:r w:rsidRPr="00077221">
        <w:t>Easy for non-programmers to use.</w:t>
      </w:r>
    </w:p>
    <w:p w:rsidR="00E17A45" w:rsidRPr="00077221" w:rsidRDefault="00E17A45" w:rsidP="00E17A45">
      <w:pPr>
        <w:pStyle w:val="NormalWeb"/>
        <w:numPr>
          <w:ilvl w:val="0"/>
          <w:numId w:val="21"/>
        </w:numPr>
      </w:pPr>
      <w:r w:rsidRPr="00077221">
        <w:t>Rich plugin and theme ecosystems for rapid development.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Drawbacks</w:t>
      </w:r>
    </w:p>
    <w:p w:rsidR="00E17A45" w:rsidRPr="00077221" w:rsidRDefault="00E17A45" w:rsidP="00E17A45">
      <w:pPr>
        <w:pStyle w:val="NormalWeb"/>
        <w:numPr>
          <w:ilvl w:val="0"/>
          <w:numId w:val="22"/>
        </w:numPr>
      </w:pPr>
      <w:r w:rsidRPr="00077221">
        <w:t>Less flexible for distributing content to mobile apps or smart devices.</w:t>
      </w:r>
    </w:p>
    <w:p w:rsidR="00E17A45" w:rsidRPr="00077221" w:rsidRDefault="00E17A45" w:rsidP="00E17A45">
      <w:pPr>
        <w:pStyle w:val="NormalWeb"/>
        <w:numPr>
          <w:ilvl w:val="0"/>
          <w:numId w:val="22"/>
        </w:numPr>
      </w:pPr>
      <w:r w:rsidRPr="00077221">
        <w:t>Performance can suffer as more plugins and themes are added.</w:t>
      </w:r>
    </w:p>
    <w:p w:rsidR="00E17A45" w:rsidRPr="00077221" w:rsidRDefault="00E17A45" w:rsidP="00E17A45">
      <w:pPr>
        <w:pStyle w:val="NormalWeb"/>
        <w:numPr>
          <w:ilvl w:val="0"/>
          <w:numId w:val="22"/>
        </w:numPr>
      </w:pPr>
      <w:r w:rsidRPr="00077221">
        <w:t>Tightly coupled architecture makes large-scale customization more complex.</w:t>
      </w:r>
    </w:p>
    <w:p w:rsidR="00E17A45" w:rsidRPr="00077221" w:rsidRDefault="00E17A45" w:rsidP="00E17A45">
      <w:pPr>
        <w:pStyle w:val="NormalWeb"/>
      </w:pPr>
      <w:r w:rsidRPr="00077221">
        <w:rPr>
          <w:rStyle w:val="Strong"/>
        </w:rPr>
        <w:t>Example:</w:t>
      </w:r>
      <w:r w:rsidRPr="00077221">
        <w:br/>
        <w:t xml:space="preserve">When you post an article on WordPress, it’s immediately displayed using the site’s theme. You </w:t>
      </w:r>
      <w:r w:rsidR="00520FAD" w:rsidRPr="00077221">
        <w:t>do not</w:t>
      </w:r>
      <w:r w:rsidRPr="00077221">
        <w:t xml:space="preserve"> need to design or code a new page — WordPress handles that automatically.</w:t>
      </w:r>
    </w:p>
    <w:p w:rsidR="00E17A45" w:rsidRPr="00077221" w:rsidRDefault="00E17A45" w:rsidP="00E17A4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2.2 Headless CMS</w:t>
      </w:r>
    </w:p>
    <w:p w:rsidR="00E17A45" w:rsidRPr="00077221" w:rsidRDefault="00E17A45" w:rsidP="00E17A45">
      <w:pPr>
        <w:pStyle w:val="NormalWeb"/>
      </w:pPr>
      <w:r w:rsidRPr="00077221">
        <w:t xml:space="preserve">As web technologies evolved, developers needed </w:t>
      </w:r>
      <w:r w:rsidRPr="00520FAD">
        <w:rPr>
          <w:rStyle w:val="Strong"/>
          <w:b w:val="0"/>
        </w:rPr>
        <w:t>more flexibility</w:t>
      </w:r>
      <w:r w:rsidRPr="00077221">
        <w:t>. They wanted to manage content in one place but di</w:t>
      </w:r>
      <w:r w:rsidR="00520FAD">
        <w:t>splay it on multiple platforms,</w:t>
      </w:r>
      <w:r w:rsidRPr="00077221">
        <w:t xml:space="preserve"> websites, mobile apps, digital billboards, or even voice assistants.</w:t>
      </w:r>
      <w:r w:rsidRPr="00077221">
        <w:br/>
        <w:t xml:space="preserve">This led to the development of the </w:t>
      </w:r>
      <w:r w:rsidRPr="00520FAD">
        <w:rPr>
          <w:rStyle w:val="Strong"/>
          <w:b w:val="0"/>
        </w:rPr>
        <w:t>Headless CMS</w:t>
      </w:r>
      <w:r w:rsidRPr="00077221">
        <w:t>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Concept Explained</w:t>
      </w:r>
    </w:p>
    <w:p w:rsidR="00E17A45" w:rsidRPr="00077221" w:rsidRDefault="00E17A45" w:rsidP="00520FAD">
      <w:pPr>
        <w:pStyle w:val="NormalWeb"/>
        <w:jc w:val="both"/>
      </w:pPr>
      <w:r w:rsidRPr="00077221">
        <w:t xml:space="preserve">The term “headless” means that the CMS has </w:t>
      </w:r>
      <w:r w:rsidRPr="00520FAD">
        <w:rPr>
          <w:rStyle w:val="Strong"/>
          <w:b w:val="0"/>
        </w:rPr>
        <w:t>no head</w:t>
      </w:r>
      <w:r w:rsidR="00520FAD">
        <w:t>,</w:t>
      </w:r>
      <w:r w:rsidRPr="00077221">
        <w:t xml:space="preserve"> the “head” refers to the frontend (the visual presentation).</w:t>
      </w:r>
      <w:r w:rsidRPr="00077221">
        <w:br/>
        <w:t xml:space="preserve">In a headless CMS, the backend stores and organizes content, but it </w:t>
      </w:r>
      <w:r w:rsidR="00520FAD" w:rsidRPr="00077221">
        <w:t>does not</w:t>
      </w:r>
      <w:r w:rsidRPr="00077221">
        <w:t xml:space="preserve"> control how that content looks. Instead, it exposes the content through </w:t>
      </w:r>
      <w:r w:rsidRPr="00520FAD">
        <w:rPr>
          <w:rStyle w:val="Strong"/>
          <w:b w:val="0"/>
        </w:rPr>
        <w:t>APIs (Application Programming Interfaces)</w:t>
      </w:r>
      <w:r w:rsidRPr="00077221">
        <w:t xml:space="preserve">, usually in </w:t>
      </w:r>
      <w:r w:rsidRPr="00077221">
        <w:rPr>
          <w:rStyle w:val="Strong"/>
        </w:rPr>
        <w:t>JSON format</w:t>
      </w:r>
      <w:r w:rsidRPr="00077221">
        <w:t>, which any frontend (like React, Flutter, or Vue.js) can consume.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How it Works</w:t>
      </w:r>
    </w:p>
    <w:p w:rsidR="00E17A45" w:rsidRPr="00077221" w:rsidRDefault="00E17A45" w:rsidP="00E17A45">
      <w:pPr>
        <w:pStyle w:val="NormalWeb"/>
        <w:numPr>
          <w:ilvl w:val="0"/>
          <w:numId w:val="23"/>
        </w:numPr>
      </w:pPr>
      <w:r w:rsidRPr="00077221">
        <w:t>Editors still create and manage content using a dashboard (like in Strapi or Contentful).</w:t>
      </w:r>
    </w:p>
    <w:p w:rsidR="00E17A45" w:rsidRPr="00077221" w:rsidRDefault="00E17A45" w:rsidP="00E17A45">
      <w:pPr>
        <w:pStyle w:val="NormalWeb"/>
        <w:numPr>
          <w:ilvl w:val="0"/>
          <w:numId w:val="23"/>
        </w:numPr>
      </w:pPr>
      <w:r w:rsidRPr="00077221">
        <w:t>The CMS stores the content in a database.</w:t>
      </w:r>
    </w:p>
    <w:p w:rsidR="00E17A45" w:rsidRPr="00077221" w:rsidRDefault="00E17A45" w:rsidP="00E17A45">
      <w:pPr>
        <w:pStyle w:val="NormalWeb"/>
        <w:numPr>
          <w:ilvl w:val="0"/>
          <w:numId w:val="23"/>
        </w:numPr>
      </w:pPr>
      <w:r w:rsidRPr="00077221">
        <w:t>Developers build a separate frontend application that requests content via REST or GraphQL API.</w:t>
      </w:r>
    </w:p>
    <w:p w:rsidR="00E17A45" w:rsidRPr="00077221" w:rsidRDefault="00E17A45" w:rsidP="00E17A45">
      <w:pPr>
        <w:pStyle w:val="NormalWeb"/>
        <w:numPr>
          <w:ilvl w:val="0"/>
          <w:numId w:val="23"/>
        </w:numPr>
      </w:pPr>
      <w:r w:rsidRPr="00077221">
        <w:t>The frontend render</w:t>
      </w:r>
      <w:r w:rsidR="00520FAD">
        <w:t>s the content however, it wants,</w:t>
      </w:r>
      <w:r w:rsidRPr="00077221">
        <w:t xml:space="preserve"> on a website, mobile app, or IoT screen.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Why It’s Important</w:t>
      </w:r>
    </w:p>
    <w:p w:rsidR="00E17A45" w:rsidRPr="00077221" w:rsidRDefault="00E17A45" w:rsidP="00E17A45">
      <w:pPr>
        <w:pStyle w:val="NormalWeb"/>
      </w:pPr>
      <w:r w:rsidRPr="00077221">
        <w:t xml:space="preserve">The headless approach separates </w:t>
      </w:r>
      <w:r w:rsidRPr="00077221">
        <w:rPr>
          <w:rStyle w:val="Strong"/>
        </w:rPr>
        <w:t>content from design</w:t>
      </w:r>
      <w:r w:rsidRPr="00077221">
        <w:t>, allowing one CMS backend to serve many different applications at once.</w:t>
      </w:r>
      <w:r w:rsidRPr="00077221">
        <w:br/>
        <w:t>For example, a news company could publish an article once and display it on their website, m</w:t>
      </w:r>
      <w:r w:rsidR="005D6908">
        <w:t>obile app, and smartwatch feed,</w:t>
      </w:r>
      <w:r w:rsidRPr="00077221">
        <w:t xml:space="preserve"> all powered by a single headless CMS.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Advantages</w:t>
      </w:r>
    </w:p>
    <w:p w:rsidR="00E17A45" w:rsidRPr="00077221" w:rsidRDefault="00E17A45" w:rsidP="00E17A45">
      <w:pPr>
        <w:pStyle w:val="NormalWeb"/>
        <w:numPr>
          <w:ilvl w:val="0"/>
          <w:numId w:val="24"/>
        </w:numPr>
      </w:pPr>
      <w:r w:rsidRPr="00077221">
        <w:t xml:space="preserve">Excellent for </w:t>
      </w:r>
      <w:r w:rsidR="005D6908">
        <w:t>omnichannel</w:t>
      </w:r>
      <w:r w:rsidRPr="00077221">
        <w:t xml:space="preserve"> publishing.</w:t>
      </w:r>
    </w:p>
    <w:p w:rsidR="00E17A45" w:rsidRPr="00077221" w:rsidRDefault="00E17A45" w:rsidP="00E17A45">
      <w:pPr>
        <w:pStyle w:val="NormalWeb"/>
        <w:numPr>
          <w:ilvl w:val="0"/>
          <w:numId w:val="24"/>
        </w:numPr>
      </w:pPr>
      <w:r w:rsidRPr="00077221">
        <w:t>Greater developer freedom — frontend can use any framework.</w:t>
      </w:r>
    </w:p>
    <w:p w:rsidR="00E17A45" w:rsidRPr="00077221" w:rsidRDefault="00E17A45" w:rsidP="00E17A45">
      <w:pPr>
        <w:pStyle w:val="NormalWeb"/>
        <w:numPr>
          <w:ilvl w:val="0"/>
          <w:numId w:val="24"/>
        </w:numPr>
      </w:pPr>
      <w:r w:rsidRPr="00077221">
        <w:t>Highly scalable and API-driven architecture.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Challenges</w:t>
      </w:r>
    </w:p>
    <w:p w:rsidR="00E17A45" w:rsidRPr="00077221" w:rsidRDefault="00E17A45" w:rsidP="00E17A45">
      <w:pPr>
        <w:pStyle w:val="NormalWeb"/>
        <w:numPr>
          <w:ilvl w:val="0"/>
          <w:numId w:val="25"/>
        </w:numPr>
      </w:pPr>
      <w:r w:rsidRPr="00077221">
        <w:t>No built-in visual page editor — technical skills required.</w:t>
      </w:r>
    </w:p>
    <w:p w:rsidR="00E17A45" w:rsidRPr="00077221" w:rsidRDefault="00E17A45" w:rsidP="00E17A45">
      <w:pPr>
        <w:pStyle w:val="NormalWeb"/>
        <w:numPr>
          <w:ilvl w:val="0"/>
          <w:numId w:val="25"/>
        </w:numPr>
      </w:pPr>
      <w:r w:rsidRPr="00077221">
        <w:t>Requires frontend development expertise for integration.</w:t>
      </w:r>
    </w:p>
    <w:p w:rsidR="00E17A45" w:rsidRPr="00077221" w:rsidRDefault="00E17A45" w:rsidP="00E17A45">
      <w:pPr>
        <w:pStyle w:val="NormalWeb"/>
      </w:pPr>
      <w:r w:rsidRPr="00077221">
        <w:rPr>
          <w:rStyle w:val="Strong"/>
        </w:rPr>
        <w:t>Examples:</w:t>
      </w:r>
      <w:r w:rsidRPr="00077221">
        <w:t xml:space="preserve"> Strapi, Contentful, Sanity.io, and Ghost (when used headlessly).</w:t>
      </w:r>
    </w:p>
    <w:p w:rsidR="00E17A45" w:rsidRPr="00077221" w:rsidRDefault="00E17A45" w:rsidP="00E17A4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2.3 Hybrid CMS</w:t>
      </w:r>
    </w:p>
    <w:p w:rsidR="00E17A45" w:rsidRPr="00077221" w:rsidRDefault="00E17A45" w:rsidP="00E17A45">
      <w:pPr>
        <w:pStyle w:val="NormalWeb"/>
      </w:pPr>
      <w:r w:rsidRPr="00077221">
        <w:t xml:space="preserve">A </w:t>
      </w:r>
      <w:r w:rsidRPr="00077221">
        <w:rPr>
          <w:rStyle w:val="Strong"/>
        </w:rPr>
        <w:t>Hybrid CMS</w:t>
      </w:r>
      <w:r w:rsidRPr="00077221">
        <w:t xml:space="preserve"> bridges the gap between Traditional and Headless systems.</w:t>
      </w:r>
      <w:r w:rsidRPr="00077221">
        <w:br/>
        <w:t xml:space="preserve">It combines the </w:t>
      </w:r>
      <w:r w:rsidRPr="00077221">
        <w:rPr>
          <w:rStyle w:val="Strong"/>
        </w:rPr>
        <w:t>usability</w:t>
      </w:r>
      <w:r w:rsidRPr="00077221">
        <w:t xml:space="preserve"> of a traditional CMS with the </w:t>
      </w:r>
      <w:r w:rsidRPr="00077221">
        <w:rPr>
          <w:rStyle w:val="Strong"/>
        </w:rPr>
        <w:t>flexibility</w:t>
      </w:r>
      <w:r w:rsidRPr="00077221">
        <w:t xml:space="preserve"> of an API-driven (headless) CMS.</w:t>
      </w:r>
    </w:p>
    <w:p w:rsidR="00E17A45" w:rsidRPr="00077221" w:rsidRDefault="00E17A45" w:rsidP="00E17A45">
      <w:pPr>
        <w:pStyle w:val="NormalWeb"/>
      </w:pPr>
      <w:r w:rsidRPr="00077221">
        <w:t xml:space="preserve">In a hybrid system, content editors still use a familiar dashboard to create and manage content, just like in WordPress. However, developers can also </w:t>
      </w:r>
      <w:r w:rsidRPr="00077221">
        <w:rPr>
          <w:rStyle w:val="Strong"/>
        </w:rPr>
        <w:t>access that same content via APIs</w:t>
      </w:r>
      <w:r w:rsidRPr="00077221">
        <w:t xml:space="preserve"> for external applications.</w:t>
      </w:r>
    </w:p>
    <w:p w:rsidR="00E17A45" w:rsidRPr="00077221" w:rsidRDefault="00E17A45" w:rsidP="00E17A45">
      <w:pPr>
        <w:pStyle w:val="NormalWeb"/>
      </w:pPr>
      <w:r w:rsidRPr="00077221">
        <w:t xml:space="preserve">This means you can have a </w:t>
      </w:r>
      <w:r w:rsidRPr="00077221">
        <w:rPr>
          <w:rStyle w:val="Strong"/>
        </w:rPr>
        <w:t>single CMS</w:t>
      </w:r>
      <w:r w:rsidRPr="00077221">
        <w:t xml:space="preserve"> powering both:</w:t>
      </w:r>
    </w:p>
    <w:p w:rsidR="00E17A45" w:rsidRPr="00077221" w:rsidRDefault="00E17A45" w:rsidP="00E17A45">
      <w:pPr>
        <w:pStyle w:val="NormalWeb"/>
        <w:numPr>
          <w:ilvl w:val="0"/>
          <w:numId w:val="26"/>
        </w:numPr>
      </w:pPr>
      <w:r w:rsidRPr="00077221">
        <w:t>Your traditional website (using built-in templates), and</w:t>
      </w:r>
    </w:p>
    <w:p w:rsidR="00E17A45" w:rsidRPr="00077221" w:rsidRDefault="00E17A45" w:rsidP="00E17A45">
      <w:pPr>
        <w:pStyle w:val="NormalWeb"/>
        <w:numPr>
          <w:ilvl w:val="0"/>
          <w:numId w:val="26"/>
        </w:numPr>
      </w:pPr>
      <w:r w:rsidRPr="00077221">
        <w:t>A mobile app or another digital interface (via API).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Real-World Example</w:t>
      </w:r>
    </w:p>
    <w:p w:rsidR="00E17A45" w:rsidRPr="00077221" w:rsidRDefault="00E17A45" w:rsidP="00E17A45">
      <w:pPr>
        <w:pStyle w:val="NormalWeb"/>
      </w:pPr>
      <w:r w:rsidRPr="00077221">
        <w:t>WordPress can act as a hybrid CMS. While it traditionally renders web pages directly, its REST API allows developers to fetch c</w:t>
      </w:r>
      <w:r w:rsidR="00E21CEE">
        <w:t>ontent and display it anywhere</w:t>
      </w:r>
      <w:r w:rsidRPr="00077221">
        <w:t xml:space="preserve"> like in a React Native mobile app.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Advantages</w:t>
      </w:r>
    </w:p>
    <w:p w:rsidR="00E17A45" w:rsidRPr="00077221" w:rsidRDefault="00E17A45" w:rsidP="00E17A45">
      <w:pPr>
        <w:pStyle w:val="NormalWeb"/>
        <w:numPr>
          <w:ilvl w:val="0"/>
          <w:numId w:val="27"/>
        </w:numPr>
      </w:pPr>
      <w:r w:rsidRPr="00077221">
        <w:t>Combines ease of content management with modern flexibility.</w:t>
      </w:r>
    </w:p>
    <w:p w:rsidR="00E17A45" w:rsidRPr="00077221" w:rsidRDefault="00E17A45" w:rsidP="00E17A45">
      <w:pPr>
        <w:pStyle w:val="NormalWeb"/>
        <w:numPr>
          <w:ilvl w:val="0"/>
          <w:numId w:val="27"/>
        </w:numPr>
      </w:pPr>
      <w:r w:rsidRPr="00077221">
        <w:t>Supports both traditional templates and external APIs.</w:t>
      </w:r>
    </w:p>
    <w:p w:rsidR="00E17A45" w:rsidRPr="00077221" w:rsidRDefault="00E17A45" w:rsidP="00E17A45">
      <w:pPr>
        <w:pStyle w:val="NormalWeb"/>
        <w:numPr>
          <w:ilvl w:val="0"/>
          <w:numId w:val="27"/>
        </w:numPr>
      </w:pPr>
      <w:r w:rsidRPr="00077221">
        <w:t>Ideal for medium-to-large organizations with diverse content needs.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Limitations</w:t>
      </w:r>
    </w:p>
    <w:p w:rsidR="00E17A45" w:rsidRPr="00077221" w:rsidRDefault="00E17A45" w:rsidP="00E17A45">
      <w:pPr>
        <w:pStyle w:val="NormalWeb"/>
        <w:numPr>
          <w:ilvl w:val="0"/>
          <w:numId w:val="28"/>
        </w:numPr>
      </w:pPr>
      <w:r w:rsidRPr="00077221">
        <w:t>More complex setup and configuration.</w:t>
      </w:r>
    </w:p>
    <w:p w:rsidR="00E17A45" w:rsidRPr="00077221" w:rsidRDefault="00E17A45" w:rsidP="00E17A45">
      <w:pPr>
        <w:pStyle w:val="NormalWeb"/>
        <w:numPr>
          <w:ilvl w:val="0"/>
          <w:numId w:val="28"/>
        </w:numPr>
      </w:pPr>
      <w:r w:rsidRPr="00077221">
        <w:t>Slightly higher hosting and maintenance requirements.</w:t>
      </w:r>
    </w:p>
    <w:p w:rsidR="00E17A45" w:rsidRPr="00077221" w:rsidRDefault="00E17A45" w:rsidP="00E17A45">
      <w:pPr>
        <w:pStyle w:val="NormalWeb"/>
      </w:pPr>
      <w:r w:rsidRPr="00077221">
        <w:rPr>
          <w:rStyle w:val="Strong"/>
        </w:rPr>
        <w:t>Examples:</w:t>
      </w:r>
      <w:r w:rsidRPr="00077221">
        <w:t xml:space="preserve"> Adobe Experience Manager, Kentico Kontent, WordPress (via REST API), and dotCMS.</w:t>
      </w:r>
    </w:p>
    <w:p w:rsidR="00E17A45" w:rsidRPr="00077221" w:rsidRDefault="00E17A45" w:rsidP="00E17A4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2.4 Database and File Structure of a CMS</w:t>
      </w:r>
    </w:p>
    <w:p w:rsidR="00E17A45" w:rsidRPr="00077221" w:rsidRDefault="00E17A45" w:rsidP="00E17A45">
      <w:pPr>
        <w:pStyle w:val="NormalWeb"/>
      </w:pPr>
      <w:r w:rsidRPr="00077221">
        <w:t>Every CMS relies on two key components:</w:t>
      </w:r>
    </w:p>
    <w:p w:rsidR="00E17A45" w:rsidRPr="00077221" w:rsidRDefault="00E17A45" w:rsidP="00E17A45">
      <w:pPr>
        <w:pStyle w:val="NormalWeb"/>
        <w:numPr>
          <w:ilvl w:val="0"/>
          <w:numId w:val="29"/>
        </w:numPr>
      </w:pPr>
      <w:r w:rsidRPr="00077221">
        <w:t xml:space="preserve">A </w:t>
      </w:r>
      <w:r w:rsidRPr="00077221">
        <w:rPr>
          <w:rStyle w:val="Strong"/>
        </w:rPr>
        <w:t>Database</w:t>
      </w:r>
      <w:r w:rsidRPr="00077221">
        <w:t>, where content and settings are stored.</w:t>
      </w:r>
    </w:p>
    <w:p w:rsidR="00E17A45" w:rsidRPr="00077221" w:rsidRDefault="00E17A45" w:rsidP="00E17A45">
      <w:pPr>
        <w:pStyle w:val="NormalWeb"/>
        <w:numPr>
          <w:ilvl w:val="0"/>
          <w:numId w:val="29"/>
        </w:numPr>
      </w:pPr>
      <w:r w:rsidRPr="00077221">
        <w:t xml:space="preserve">A </w:t>
      </w:r>
      <w:r w:rsidRPr="00077221">
        <w:rPr>
          <w:rStyle w:val="Strong"/>
        </w:rPr>
        <w:t>File System</w:t>
      </w:r>
      <w:r w:rsidRPr="00077221">
        <w:t>, where themes, plugins, and core scripts reside.</w:t>
      </w:r>
    </w:p>
    <w:p w:rsidR="00E17A45" w:rsidRPr="00077221" w:rsidRDefault="005D6908" w:rsidP="00E17A45">
      <w:pPr>
        <w:pStyle w:val="NormalWeb"/>
      </w:pPr>
      <w:r w:rsidRPr="00077221">
        <w:t>Let us</w:t>
      </w:r>
      <w:r w:rsidR="00E17A45" w:rsidRPr="00077221">
        <w:t xml:space="preserve"> use </w:t>
      </w:r>
      <w:r w:rsidR="00E17A45" w:rsidRPr="00077221">
        <w:rPr>
          <w:rStyle w:val="Strong"/>
        </w:rPr>
        <w:t>WordPress</w:t>
      </w:r>
      <w:r w:rsidR="00E17A45" w:rsidRPr="00077221">
        <w:t xml:space="preserve"> as an example, since it’s widely used and easy to study.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Database Structure</w:t>
      </w:r>
    </w:p>
    <w:p w:rsidR="00E17A45" w:rsidRPr="00077221" w:rsidRDefault="00E17A45" w:rsidP="00E17A45">
      <w:pPr>
        <w:pStyle w:val="NormalWeb"/>
      </w:pPr>
      <w:r w:rsidRPr="00077221">
        <w:t>WordPress stores all its dynamic data in a MySQL database. When you publish a post or change a setting, that information is saved in the database tables.</w:t>
      </w:r>
    </w:p>
    <w:p w:rsidR="00E17A45" w:rsidRPr="00077221" w:rsidRDefault="00E17A45" w:rsidP="00E17A45">
      <w:pPr>
        <w:pStyle w:val="NormalWeb"/>
      </w:pPr>
      <w:r w:rsidRPr="00077221">
        <w:t>Key tables include:</w:t>
      </w:r>
    </w:p>
    <w:p w:rsidR="00E17A45" w:rsidRPr="00077221" w:rsidRDefault="00E17A45" w:rsidP="00E17A45">
      <w:pPr>
        <w:pStyle w:val="NormalWeb"/>
        <w:numPr>
          <w:ilvl w:val="0"/>
          <w:numId w:val="30"/>
        </w:numPr>
      </w:pPr>
      <w:r w:rsidRPr="00077221">
        <w:rPr>
          <w:rStyle w:val="Strong"/>
        </w:rPr>
        <w:t>wp_posts</w:t>
      </w:r>
      <w:r w:rsidRPr="00077221">
        <w:t xml:space="preserve"> – Contains posts, pages, and attachments.</w:t>
      </w:r>
    </w:p>
    <w:p w:rsidR="00E17A45" w:rsidRPr="00077221" w:rsidRDefault="00E17A45" w:rsidP="00E17A45">
      <w:pPr>
        <w:pStyle w:val="NormalWeb"/>
        <w:numPr>
          <w:ilvl w:val="0"/>
          <w:numId w:val="30"/>
        </w:numPr>
      </w:pPr>
      <w:r w:rsidRPr="00077221">
        <w:rPr>
          <w:rStyle w:val="Strong"/>
        </w:rPr>
        <w:t>wp_users</w:t>
      </w:r>
      <w:r w:rsidRPr="00077221">
        <w:t xml:space="preserve"> – Holds user information and passwords.</w:t>
      </w:r>
    </w:p>
    <w:p w:rsidR="00E17A45" w:rsidRPr="00077221" w:rsidRDefault="00E17A45" w:rsidP="00E17A45">
      <w:pPr>
        <w:pStyle w:val="NormalWeb"/>
        <w:numPr>
          <w:ilvl w:val="0"/>
          <w:numId w:val="30"/>
        </w:numPr>
      </w:pPr>
      <w:r w:rsidRPr="00077221">
        <w:rPr>
          <w:rStyle w:val="Strong"/>
        </w:rPr>
        <w:t>wp_comments</w:t>
      </w:r>
      <w:r w:rsidRPr="00077221">
        <w:t xml:space="preserve"> – Manages comments made by visitors.</w:t>
      </w:r>
    </w:p>
    <w:p w:rsidR="00E17A45" w:rsidRPr="00077221" w:rsidRDefault="00E17A45" w:rsidP="00E17A45">
      <w:pPr>
        <w:pStyle w:val="NormalWeb"/>
        <w:numPr>
          <w:ilvl w:val="0"/>
          <w:numId w:val="30"/>
        </w:numPr>
      </w:pPr>
      <w:r w:rsidRPr="00077221">
        <w:rPr>
          <w:rStyle w:val="Strong"/>
        </w:rPr>
        <w:t>wp_options</w:t>
      </w:r>
      <w:r w:rsidRPr="00077221">
        <w:t xml:space="preserve"> – Stores site-wide settings.</w:t>
      </w:r>
    </w:p>
    <w:p w:rsidR="00E17A45" w:rsidRPr="00077221" w:rsidRDefault="00E17A45" w:rsidP="00E17A45">
      <w:pPr>
        <w:pStyle w:val="NormalWeb"/>
        <w:numPr>
          <w:ilvl w:val="0"/>
          <w:numId w:val="30"/>
        </w:numPr>
      </w:pPr>
      <w:r w:rsidRPr="00077221">
        <w:rPr>
          <w:rStyle w:val="Strong"/>
        </w:rPr>
        <w:t>wp_postmeta</w:t>
      </w:r>
      <w:r w:rsidRPr="00077221">
        <w:t xml:space="preserve"> – Saves extra details about posts.</w:t>
      </w:r>
    </w:p>
    <w:p w:rsidR="00E17A45" w:rsidRPr="00077221" w:rsidRDefault="00E17A45" w:rsidP="00E17A45">
      <w:pPr>
        <w:pStyle w:val="NormalWeb"/>
      </w:pPr>
      <w:r w:rsidRPr="00077221">
        <w:t>When a visitor opens your site, WordPress retrieves the necessary data from these tables and merges it with a theme template to generate the page.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File Structure</w:t>
      </w:r>
    </w:p>
    <w:p w:rsidR="00E17A45" w:rsidRPr="00077221" w:rsidRDefault="00E17A45" w:rsidP="00E17A45">
      <w:pPr>
        <w:pStyle w:val="NormalWeb"/>
      </w:pPr>
      <w:r w:rsidRPr="00077221">
        <w:t>The WordPress directory contains all the files that make the CMS run.</w:t>
      </w:r>
    </w:p>
    <w:p w:rsidR="00E17A45" w:rsidRPr="00077221" w:rsidRDefault="00E17A45" w:rsidP="00E17A4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>/wp-</w:t>
      </w:r>
      <w:r w:rsidRPr="00077221">
        <w:rPr>
          <w:rStyle w:val="hljs-keyword"/>
          <w:rFonts w:ascii="Times New Roman" w:hAnsi="Times New Roman" w:cs="Times New Roman"/>
          <w:sz w:val="24"/>
          <w:szCs w:val="24"/>
        </w:rPr>
        <w:t>admin</w:t>
      </w: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>/     → Controls the backend dashboard.</w:t>
      </w:r>
    </w:p>
    <w:p w:rsidR="00E17A45" w:rsidRPr="00077221" w:rsidRDefault="00E17A45" w:rsidP="00E17A4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/wp-content/   → Holds themes, plugins, </w:t>
      </w:r>
      <w:r w:rsidRPr="00077221">
        <w:rPr>
          <w:rStyle w:val="hljs-keyword"/>
          <w:rFonts w:ascii="Times New Roman" w:hAnsi="Times New Roman" w:cs="Times New Roman"/>
          <w:sz w:val="24"/>
          <w:szCs w:val="24"/>
        </w:rPr>
        <w:t>and</w:t>
      </w: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media uploads.</w:t>
      </w:r>
    </w:p>
    <w:p w:rsidR="00E17A45" w:rsidRPr="00077221" w:rsidRDefault="00E17A45" w:rsidP="00E17A4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/wp-includes/  → Contains core WordPress </w:t>
      </w:r>
      <w:r w:rsidRPr="00077221">
        <w:rPr>
          <w:rStyle w:val="hljs-keyword"/>
          <w:rFonts w:ascii="Times New Roman" w:hAnsi="Times New Roman" w:cs="Times New Roman"/>
          <w:sz w:val="24"/>
          <w:szCs w:val="24"/>
        </w:rPr>
        <w:t>functions</w:t>
      </w: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77221">
        <w:rPr>
          <w:rStyle w:val="hljs-keyword"/>
          <w:rFonts w:ascii="Times New Roman" w:hAnsi="Times New Roman" w:cs="Times New Roman"/>
          <w:sz w:val="24"/>
          <w:szCs w:val="24"/>
        </w:rPr>
        <w:t>and</w:t>
      </w: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libraries.</w:t>
      </w:r>
    </w:p>
    <w:p w:rsidR="00E17A45" w:rsidRPr="00077221" w:rsidRDefault="00E17A45" w:rsidP="00E17A4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77221">
        <w:rPr>
          <w:rStyle w:val="hljs-keyword"/>
          <w:rFonts w:ascii="Times New Roman" w:hAnsi="Times New Roman" w:cs="Times New Roman"/>
          <w:sz w:val="24"/>
          <w:szCs w:val="24"/>
        </w:rPr>
        <w:t>index</w:t>
      </w: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.php      → The entry </w:t>
      </w:r>
      <w:r w:rsidRPr="00077221">
        <w:rPr>
          <w:rStyle w:val="hljs-type"/>
          <w:rFonts w:ascii="Times New Roman" w:eastAsiaTheme="majorEastAsia" w:hAnsi="Times New Roman" w:cs="Times New Roman"/>
          <w:sz w:val="24"/>
          <w:szCs w:val="24"/>
        </w:rPr>
        <w:t>point</w:t>
      </w: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77221">
        <w:rPr>
          <w:rStyle w:val="hljs-keyword"/>
          <w:rFonts w:ascii="Times New Roman" w:hAnsi="Times New Roman" w:cs="Times New Roman"/>
          <w:sz w:val="24"/>
          <w:szCs w:val="24"/>
        </w:rPr>
        <w:t>of</w:t>
      </w: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the site.</w:t>
      </w:r>
    </w:p>
    <w:p w:rsidR="00E17A45" w:rsidRPr="00077221" w:rsidRDefault="00E17A45" w:rsidP="00E17A4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wp-config.php  → Defines </w:t>
      </w:r>
      <w:r w:rsidRPr="00077221">
        <w:rPr>
          <w:rStyle w:val="hljs-keyword"/>
          <w:rFonts w:ascii="Times New Roman" w:hAnsi="Times New Roman" w:cs="Times New Roman"/>
          <w:sz w:val="24"/>
          <w:szCs w:val="24"/>
        </w:rPr>
        <w:t>database</w:t>
      </w: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077221">
        <w:rPr>
          <w:rStyle w:val="hljs-keyword"/>
          <w:rFonts w:ascii="Times New Roman" w:hAnsi="Times New Roman" w:cs="Times New Roman"/>
          <w:sz w:val="24"/>
          <w:szCs w:val="24"/>
        </w:rPr>
        <w:t>connection</w:t>
      </w: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settings.</w:t>
      </w:r>
    </w:p>
    <w:p w:rsidR="00E17A45" w:rsidRPr="00077221" w:rsidRDefault="00E17A45" w:rsidP="00E17A45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.htaccess      → Manages permalinks </w:t>
      </w:r>
      <w:r w:rsidRPr="00077221">
        <w:rPr>
          <w:rStyle w:val="hljs-keyword"/>
          <w:rFonts w:ascii="Times New Roman" w:hAnsi="Times New Roman" w:cs="Times New Roman"/>
          <w:sz w:val="24"/>
          <w:szCs w:val="24"/>
        </w:rPr>
        <w:t>and</w:t>
      </w: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site </w:t>
      </w:r>
      <w:r w:rsidRPr="00077221">
        <w:rPr>
          <w:rStyle w:val="hljs-keyword"/>
          <w:rFonts w:ascii="Times New Roman" w:hAnsi="Times New Roman" w:cs="Times New Roman"/>
          <w:sz w:val="24"/>
          <w:szCs w:val="24"/>
        </w:rPr>
        <w:t>security</w:t>
      </w: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>.</w:t>
      </w:r>
    </w:p>
    <w:p w:rsidR="00E17A45" w:rsidRDefault="00E17A45" w:rsidP="00E17A45">
      <w:pPr>
        <w:pStyle w:val="NormalWeb"/>
      </w:pPr>
      <w:r w:rsidRPr="00077221">
        <w:t xml:space="preserve">The </w:t>
      </w:r>
      <w:r w:rsidRPr="00077221">
        <w:rPr>
          <w:rStyle w:val="Strong"/>
        </w:rPr>
        <w:t>wp-content</w:t>
      </w:r>
      <w:r w:rsidRPr="00077221">
        <w:t xml:space="preserve"> folder is where most customization happens — such as installing plugins or editing themes.</w:t>
      </w:r>
      <w:r w:rsidRPr="00077221">
        <w:br/>
        <w:t xml:space="preserve">The </w:t>
      </w:r>
      <w:r w:rsidRPr="00077221">
        <w:rPr>
          <w:rStyle w:val="Strong"/>
        </w:rPr>
        <w:t>wp-includes</w:t>
      </w:r>
      <w:r w:rsidRPr="00077221">
        <w:t xml:space="preserve"> and </w:t>
      </w:r>
      <w:r w:rsidRPr="00077221">
        <w:rPr>
          <w:rStyle w:val="Strong"/>
        </w:rPr>
        <w:t>wp-admin</w:t>
      </w:r>
      <w:r w:rsidRPr="00077221">
        <w:t xml:space="preserve"> folders are core files and should not be modified.</w:t>
      </w:r>
    </w:p>
    <w:p w:rsidR="005D6908" w:rsidRPr="005D6908" w:rsidRDefault="005D6908" w:rsidP="005D6908">
      <w:pPr>
        <w:pStyle w:val="Heading2"/>
        <w:rPr>
          <w:color w:val="auto"/>
        </w:rPr>
      </w:pPr>
      <w:r w:rsidRPr="005D6908">
        <w:rPr>
          <w:rStyle w:val="Strong"/>
          <w:b/>
          <w:bCs/>
          <w:color w:val="auto"/>
        </w:rPr>
        <w:t>LAB EXERCISE: Installing XAMPP and Setting Up a Local Web Server</w:t>
      </w:r>
    </w:p>
    <w:p w:rsidR="005D6908" w:rsidRPr="005D6908" w:rsidRDefault="005D6908" w:rsidP="005D6908">
      <w:pPr>
        <w:pStyle w:val="Heading3"/>
        <w:rPr>
          <w:color w:val="auto"/>
        </w:rPr>
      </w:pPr>
      <w:r w:rsidRPr="005D6908">
        <w:rPr>
          <w:rStyle w:val="Strong"/>
          <w:b/>
          <w:bCs/>
          <w:color w:val="auto"/>
        </w:rPr>
        <w:t>Objective:</w:t>
      </w:r>
    </w:p>
    <w:p w:rsidR="005D6908" w:rsidRPr="005D6908" w:rsidRDefault="005D6908" w:rsidP="005D6908">
      <w:pPr>
        <w:pStyle w:val="NormalWeb"/>
      </w:pPr>
      <w:r w:rsidRPr="005D6908">
        <w:t xml:space="preserve">To set up a </w:t>
      </w:r>
      <w:r w:rsidRPr="005D6908">
        <w:rPr>
          <w:rStyle w:val="Strong"/>
        </w:rPr>
        <w:t>local development environment</w:t>
      </w:r>
      <w:r w:rsidRPr="005D6908">
        <w:t xml:space="preserve"> where a CMS (e.g., WordPress) can be installed and tested offline.</w:t>
      </w:r>
    </w:p>
    <w:p w:rsidR="005D6908" w:rsidRPr="005D6908" w:rsidRDefault="005D6908" w:rsidP="005D6908">
      <w:pPr>
        <w:pStyle w:val="Heading3"/>
        <w:rPr>
          <w:color w:val="auto"/>
        </w:rPr>
      </w:pPr>
      <w:r w:rsidRPr="005D6908">
        <w:rPr>
          <w:rStyle w:val="Strong"/>
          <w:b/>
          <w:bCs/>
          <w:color w:val="auto"/>
        </w:rPr>
        <w:t>Requirements:</w:t>
      </w:r>
    </w:p>
    <w:p w:rsidR="005D6908" w:rsidRPr="005D6908" w:rsidRDefault="005D6908" w:rsidP="005D6908">
      <w:pPr>
        <w:pStyle w:val="NormalWeb"/>
        <w:numPr>
          <w:ilvl w:val="0"/>
          <w:numId w:val="32"/>
        </w:numPr>
      </w:pPr>
      <w:r w:rsidRPr="005D6908">
        <w:t>A computer with Windows, macOS, or Linux</w:t>
      </w:r>
    </w:p>
    <w:p w:rsidR="005D6908" w:rsidRPr="005D6908" w:rsidRDefault="005D6908" w:rsidP="005D6908">
      <w:pPr>
        <w:pStyle w:val="NormalWeb"/>
        <w:numPr>
          <w:ilvl w:val="0"/>
          <w:numId w:val="32"/>
        </w:numPr>
      </w:pPr>
      <w:r w:rsidRPr="005D6908">
        <w:t xml:space="preserve">XAMPP installer (download from </w:t>
      </w:r>
      <w:hyperlink r:id="rId9" w:tgtFrame="_new" w:history="1">
        <w:r w:rsidRPr="005D6908">
          <w:rPr>
            <w:rStyle w:val="Hyperlink"/>
            <w:rFonts w:eastAsiaTheme="majorEastAsia"/>
            <w:color w:val="auto"/>
          </w:rPr>
          <w:t>https://www.apachefriends.org</w:t>
        </w:r>
      </w:hyperlink>
      <w:r w:rsidRPr="005D6908">
        <w:t>)</w:t>
      </w:r>
    </w:p>
    <w:p w:rsidR="005D6908" w:rsidRPr="005D6908" w:rsidRDefault="005D6908" w:rsidP="005D6908">
      <w:pPr>
        <w:pStyle w:val="NormalWeb"/>
        <w:numPr>
          <w:ilvl w:val="0"/>
          <w:numId w:val="32"/>
        </w:numPr>
      </w:pPr>
      <w:r w:rsidRPr="005D6908">
        <w:t xml:space="preserve">WordPress (download from </w:t>
      </w:r>
      <w:hyperlink r:id="rId10" w:tgtFrame="_new" w:history="1">
        <w:r w:rsidRPr="005D6908">
          <w:rPr>
            <w:rStyle w:val="Hyperlink"/>
            <w:rFonts w:eastAsiaTheme="majorEastAsia"/>
            <w:color w:val="auto"/>
          </w:rPr>
          <w:t>https://wordpress.org</w:t>
        </w:r>
      </w:hyperlink>
      <w:r w:rsidRPr="005D6908">
        <w:t>)</w:t>
      </w:r>
    </w:p>
    <w:p w:rsidR="005D6908" w:rsidRPr="005D6908" w:rsidRDefault="005D6908" w:rsidP="005D6908">
      <w:pPr>
        <w:pStyle w:val="NormalWeb"/>
        <w:numPr>
          <w:ilvl w:val="0"/>
          <w:numId w:val="32"/>
        </w:numPr>
      </w:pPr>
      <w:r w:rsidRPr="005D6908">
        <w:t>Web browser (e.g., Chrome or Firefox)</w:t>
      </w:r>
    </w:p>
    <w:p w:rsidR="005D6908" w:rsidRPr="005D6908" w:rsidRDefault="005D6908" w:rsidP="005D6908">
      <w:pPr>
        <w:pStyle w:val="Heading3"/>
        <w:rPr>
          <w:color w:val="auto"/>
        </w:rPr>
      </w:pPr>
      <w:r w:rsidRPr="005D6908">
        <w:rPr>
          <w:rStyle w:val="Strong"/>
          <w:b/>
          <w:bCs/>
          <w:color w:val="auto"/>
        </w:rPr>
        <w:lastRenderedPageBreak/>
        <w:t>Steps:</w:t>
      </w:r>
    </w:p>
    <w:p w:rsidR="005D6908" w:rsidRPr="005D6908" w:rsidRDefault="005D6908" w:rsidP="005D6908">
      <w:pPr>
        <w:pStyle w:val="Heading4"/>
        <w:rPr>
          <w:color w:val="auto"/>
        </w:rPr>
      </w:pPr>
      <w:r w:rsidRPr="005D6908">
        <w:rPr>
          <w:rStyle w:val="Strong"/>
          <w:b/>
          <w:bCs/>
          <w:color w:val="auto"/>
        </w:rPr>
        <w:t>Step 1: Install XAMPP</w:t>
      </w:r>
    </w:p>
    <w:p w:rsidR="005D6908" w:rsidRPr="005D6908" w:rsidRDefault="005D6908" w:rsidP="005D6908">
      <w:pPr>
        <w:pStyle w:val="NormalWeb"/>
        <w:numPr>
          <w:ilvl w:val="0"/>
          <w:numId w:val="33"/>
        </w:numPr>
      </w:pPr>
      <w:r w:rsidRPr="005D6908">
        <w:t>Download XAMPP and run the installer.</w:t>
      </w:r>
    </w:p>
    <w:p w:rsidR="005D6908" w:rsidRPr="005D6908" w:rsidRDefault="005D6908" w:rsidP="005D6908">
      <w:pPr>
        <w:pStyle w:val="NormalWeb"/>
        <w:numPr>
          <w:ilvl w:val="0"/>
          <w:numId w:val="33"/>
        </w:numPr>
      </w:pPr>
      <w:r w:rsidRPr="005D6908">
        <w:t xml:space="preserve">During setup, select components: </w:t>
      </w:r>
      <w:r w:rsidRPr="005D6908">
        <w:rPr>
          <w:rStyle w:val="Emphasis"/>
          <w:rFonts w:eastAsiaTheme="majorEastAsia"/>
        </w:rPr>
        <w:t>Apache</w:t>
      </w:r>
      <w:r w:rsidRPr="005D6908">
        <w:t xml:space="preserve">, </w:t>
      </w:r>
      <w:r w:rsidRPr="005D6908">
        <w:rPr>
          <w:rStyle w:val="Emphasis"/>
          <w:rFonts w:eastAsiaTheme="majorEastAsia"/>
        </w:rPr>
        <w:t>MySQL</w:t>
      </w:r>
      <w:r w:rsidRPr="005D6908">
        <w:t xml:space="preserve">, </w:t>
      </w:r>
      <w:r w:rsidRPr="005D6908">
        <w:rPr>
          <w:rStyle w:val="Emphasis"/>
          <w:rFonts w:eastAsiaTheme="majorEastAsia"/>
        </w:rPr>
        <w:t>PHP</w:t>
      </w:r>
      <w:r w:rsidRPr="005D6908">
        <w:t xml:space="preserve">, </w:t>
      </w:r>
      <w:r w:rsidRPr="005D6908">
        <w:rPr>
          <w:rStyle w:val="Emphasis"/>
          <w:rFonts w:eastAsiaTheme="majorEastAsia"/>
        </w:rPr>
        <w:t>phpMyAdmin</w:t>
      </w:r>
      <w:r w:rsidRPr="005D6908">
        <w:t>.</w:t>
      </w:r>
    </w:p>
    <w:p w:rsidR="005D6908" w:rsidRPr="005D6908" w:rsidRDefault="005D6908" w:rsidP="005D6908">
      <w:pPr>
        <w:pStyle w:val="NormalWeb"/>
        <w:numPr>
          <w:ilvl w:val="0"/>
          <w:numId w:val="33"/>
        </w:numPr>
      </w:pPr>
      <w:r w:rsidRPr="005D6908">
        <w:t xml:space="preserve">After installation, open the </w:t>
      </w:r>
      <w:r w:rsidRPr="005D6908">
        <w:rPr>
          <w:rStyle w:val="Strong"/>
        </w:rPr>
        <w:t>XAMPP Control Panel</w:t>
      </w:r>
      <w:r w:rsidRPr="005D6908">
        <w:t>.</w:t>
      </w:r>
    </w:p>
    <w:p w:rsidR="005D6908" w:rsidRPr="005D6908" w:rsidRDefault="005D6908" w:rsidP="005D6908">
      <w:pPr>
        <w:pStyle w:val="NormalWeb"/>
        <w:numPr>
          <w:ilvl w:val="0"/>
          <w:numId w:val="33"/>
        </w:numPr>
      </w:pPr>
      <w:r w:rsidRPr="005D6908">
        <w:t xml:space="preserve">Click </w:t>
      </w:r>
      <w:r w:rsidRPr="005D6908">
        <w:rPr>
          <w:rStyle w:val="Strong"/>
        </w:rPr>
        <w:t>Start</w:t>
      </w:r>
      <w:r w:rsidRPr="005D6908">
        <w:t xml:space="preserve"> for both </w:t>
      </w:r>
      <w:r w:rsidRPr="005D6908">
        <w:rPr>
          <w:rStyle w:val="Emphasis"/>
          <w:rFonts w:eastAsiaTheme="majorEastAsia"/>
        </w:rPr>
        <w:t>Apache</w:t>
      </w:r>
      <w:r w:rsidRPr="005D6908">
        <w:t xml:space="preserve"> and </w:t>
      </w:r>
      <w:r w:rsidRPr="005D6908">
        <w:rPr>
          <w:rStyle w:val="Emphasis"/>
          <w:rFonts w:eastAsiaTheme="majorEastAsia"/>
        </w:rPr>
        <w:t>MySQL</w:t>
      </w:r>
      <w:r w:rsidRPr="005D6908">
        <w:t>.</w:t>
      </w:r>
    </w:p>
    <w:p w:rsidR="005D6908" w:rsidRPr="005D6908" w:rsidRDefault="005D6908" w:rsidP="005D6908">
      <w:pPr>
        <w:pStyle w:val="NormalWeb"/>
        <w:numPr>
          <w:ilvl w:val="1"/>
          <w:numId w:val="33"/>
        </w:numPr>
      </w:pPr>
      <w:r w:rsidRPr="005D6908">
        <w:t>Green indicators show both are running.</w:t>
      </w:r>
    </w:p>
    <w:p w:rsidR="005D6908" w:rsidRPr="005D6908" w:rsidRDefault="005D6908" w:rsidP="005D6908">
      <w:pPr>
        <w:pStyle w:val="Heading4"/>
        <w:rPr>
          <w:color w:val="auto"/>
        </w:rPr>
      </w:pPr>
      <w:r w:rsidRPr="005D6908">
        <w:rPr>
          <w:rStyle w:val="Strong"/>
          <w:b/>
          <w:bCs/>
          <w:color w:val="auto"/>
        </w:rPr>
        <w:t>Step 2: Create a Local Database</w:t>
      </w:r>
    </w:p>
    <w:p w:rsidR="005D6908" w:rsidRPr="005D6908" w:rsidRDefault="005D6908" w:rsidP="005D6908">
      <w:pPr>
        <w:pStyle w:val="NormalWeb"/>
        <w:numPr>
          <w:ilvl w:val="0"/>
          <w:numId w:val="34"/>
        </w:numPr>
      </w:pPr>
      <w:r w:rsidRPr="005D6908">
        <w:t xml:space="preserve">Open browser → go to </w:t>
      </w:r>
      <w:r w:rsidRPr="005D6908">
        <w:rPr>
          <w:rStyle w:val="Strong"/>
        </w:rPr>
        <w:t>http://localhost/phpmyadmin</w:t>
      </w:r>
    </w:p>
    <w:p w:rsidR="005D6908" w:rsidRPr="005D6908" w:rsidRDefault="005D6908" w:rsidP="005D6908">
      <w:pPr>
        <w:pStyle w:val="NormalWeb"/>
        <w:numPr>
          <w:ilvl w:val="0"/>
          <w:numId w:val="34"/>
        </w:numPr>
      </w:pPr>
      <w:r w:rsidRPr="005D6908">
        <w:t xml:space="preserve">Click </w:t>
      </w:r>
      <w:r w:rsidRPr="005D6908">
        <w:rPr>
          <w:rStyle w:val="Strong"/>
        </w:rPr>
        <w:t>New → Database</w:t>
      </w:r>
      <w:r w:rsidRPr="005D6908">
        <w:t xml:space="preserve"> → name it </w:t>
      </w:r>
      <w:r w:rsidRPr="005D6908">
        <w:rPr>
          <w:rStyle w:val="Emphasis"/>
          <w:rFonts w:eastAsiaTheme="majorEastAsia"/>
        </w:rPr>
        <w:t>cms_db</w:t>
      </w:r>
      <w:r w:rsidRPr="005D6908">
        <w:t>.</w:t>
      </w:r>
    </w:p>
    <w:p w:rsidR="005D6908" w:rsidRPr="005D6908" w:rsidRDefault="005D6908" w:rsidP="005D6908">
      <w:pPr>
        <w:pStyle w:val="NormalWeb"/>
        <w:numPr>
          <w:ilvl w:val="0"/>
          <w:numId w:val="34"/>
        </w:numPr>
      </w:pPr>
      <w:r w:rsidRPr="005D6908">
        <w:t xml:space="preserve">Click </w:t>
      </w:r>
      <w:r w:rsidRPr="005D6908">
        <w:rPr>
          <w:rStyle w:val="Strong"/>
        </w:rPr>
        <w:t>Create</w:t>
      </w:r>
      <w:r w:rsidRPr="005D6908">
        <w:t xml:space="preserve"> (leave other options as default).</w:t>
      </w:r>
    </w:p>
    <w:p w:rsidR="005D6908" w:rsidRPr="005D6908" w:rsidRDefault="005D6908" w:rsidP="005D6908">
      <w:pPr>
        <w:pStyle w:val="Heading4"/>
        <w:rPr>
          <w:color w:val="auto"/>
        </w:rPr>
      </w:pPr>
      <w:r w:rsidRPr="005D6908">
        <w:rPr>
          <w:rStyle w:val="Strong"/>
          <w:b/>
          <w:bCs/>
          <w:color w:val="auto"/>
        </w:rPr>
        <w:t>Step 3: Set Up the CMS Folder</w:t>
      </w:r>
    </w:p>
    <w:p w:rsidR="005D6908" w:rsidRPr="005D6908" w:rsidRDefault="005D6908" w:rsidP="005D6908">
      <w:pPr>
        <w:pStyle w:val="NormalWeb"/>
        <w:numPr>
          <w:ilvl w:val="0"/>
          <w:numId w:val="35"/>
        </w:numPr>
      </w:pPr>
      <w:r w:rsidRPr="005D6908">
        <w:t xml:space="preserve">Go to </w:t>
      </w:r>
      <w:r w:rsidRPr="005D6908">
        <w:rPr>
          <w:rStyle w:val="Strong"/>
        </w:rPr>
        <w:t>C:\xampp\htdocs</w:t>
      </w:r>
    </w:p>
    <w:p w:rsidR="005D6908" w:rsidRPr="005D6908" w:rsidRDefault="005D6908" w:rsidP="005D6908">
      <w:pPr>
        <w:pStyle w:val="NormalWeb"/>
        <w:numPr>
          <w:ilvl w:val="0"/>
          <w:numId w:val="35"/>
        </w:numPr>
      </w:pPr>
      <w:r w:rsidRPr="005D6908">
        <w:t xml:space="preserve">Create a folder named </w:t>
      </w:r>
      <w:r w:rsidRPr="005D6908">
        <w:rPr>
          <w:rStyle w:val="Strong"/>
        </w:rPr>
        <w:t>mycms</w:t>
      </w:r>
    </w:p>
    <w:p w:rsidR="005D6908" w:rsidRPr="005D6908" w:rsidRDefault="005D6908" w:rsidP="005D6908">
      <w:pPr>
        <w:pStyle w:val="NormalWeb"/>
        <w:numPr>
          <w:ilvl w:val="0"/>
          <w:numId w:val="35"/>
        </w:numPr>
      </w:pPr>
      <w:r w:rsidRPr="005D6908">
        <w:t xml:space="preserve">Extract downloaded </w:t>
      </w:r>
      <w:r w:rsidRPr="005D6908">
        <w:rPr>
          <w:rStyle w:val="Strong"/>
        </w:rPr>
        <w:t>WordPress</w:t>
      </w:r>
      <w:r w:rsidRPr="005D6908">
        <w:t xml:space="preserve"> files into this folder.</w:t>
      </w:r>
    </w:p>
    <w:p w:rsidR="005D6908" w:rsidRPr="005D6908" w:rsidRDefault="005D6908" w:rsidP="005D6908">
      <w:pPr>
        <w:pStyle w:val="Heading4"/>
        <w:rPr>
          <w:color w:val="auto"/>
        </w:rPr>
      </w:pPr>
      <w:r w:rsidRPr="005D6908">
        <w:rPr>
          <w:rStyle w:val="Strong"/>
          <w:b/>
          <w:bCs/>
          <w:color w:val="auto"/>
        </w:rPr>
        <w:t>Step 4: Install WordPress</w:t>
      </w:r>
    </w:p>
    <w:p w:rsidR="005D6908" w:rsidRPr="005D6908" w:rsidRDefault="005D6908" w:rsidP="005D6908">
      <w:pPr>
        <w:pStyle w:val="NormalWeb"/>
        <w:numPr>
          <w:ilvl w:val="0"/>
          <w:numId w:val="36"/>
        </w:numPr>
      </w:pPr>
      <w:r w:rsidRPr="005D6908">
        <w:t xml:space="preserve">Open browser → </w:t>
      </w:r>
      <w:r w:rsidRPr="005D6908">
        <w:rPr>
          <w:rStyle w:val="Strong"/>
        </w:rPr>
        <w:t>http://localhost/mycms</w:t>
      </w:r>
    </w:p>
    <w:p w:rsidR="005D6908" w:rsidRPr="005D6908" w:rsidRDefault="005D6908" w:rsidP="005D6908">
      <w:pPr>
        <w:pStyle w:val="NormalWeb"/>
        <w:numPr>
          <w:ilvl w:val="0"/>
          <w:numId w:val="36"/>
        </w:numPr>
      </w:pPr>
      <w:r w:rsidRPr="005D6908">
        <w:t>Follow the installation wizard:</w:t>
      </w:r>
    </w:p>
    <w:p w:rsidR="005D6908" w:rsidRPr="005D6908" w:rsidRDefault="005D6908" w:rsidP="005D6908">
      <w:pPr>
        <w:pStyle w:val="NormalWeb"/>
        <w:numPr>
          <w:ilvl w:val="1"/>
          <w:numId w:val="36"/>
        </w:numPr>
      </w:pPr>
      <w:r w:rsidRPr="005D6908">
        <w:t xml:space="preserve">Database name: </w:t>
      </w:r>
      <w:r w:rsidRPr="005D6908">
        <w:rPr>
          <w:rStyle w:val="Emphasis"/>
          <w:rFonts w:eastAsiaTheme="majorEastAsia"/>
        </w:rPr>
        <w:t>cms_db</w:t>
      </w:r>
    </w:p>
    <w:p w:rsidR="005D6908" w:rsidRPr="005D6908" w:rsidRDefault="005D6908" w:rsidP="005D6908">
      <w:pPr>
        <w:pStyle w:val="NormalWeb"/>
        <w:numPr>
          <w:ilvl w:val="1"/>
          <w:numId w:val="36"/>
        </w:numPr>
      </w:pPr>
      <w:r w:rsidRPr="005D6908">
        <w:t xml:space="preserve">Username: </w:t>
      </w:r>
      <w:r w:rsidRPr="005D6908">
        <w:rPr>
          <w:rStyle w:val="Emphasis"/>
          <w:rFonts w:eastAsiaTheme="majorEastAsia"/>
        </w:rPr>
        <w:t>root</w:t>
      </w:r>
    </w:p>
    <w:p w:rsidR="005D6908" w:rsidRPr="005D6908" w:rsidRDefault="005D6908" w:rsidP="005D6908">
      <w:pPr>
        <w:pStyle w:val="NormalWeb"/>
        <w:numPr>
          <w:ilvl w:val="1"/>
          <w:numId w:val="36"/>
        </w:numPr>
      </w:pPr>
      <w:r w:rsidRPr="005D6908">
        <w:t xml:space="preserve">Password: </w:t>
      </w:r>
      <w:r w:rsidRPr="005D6908">
        <w:rPr>
          <w:rStyle w:val="Emphasis"/>
          <w:rFonts w:eastAsiaTheme="majorEastAsia"/>
        </w:rPr>
        <w:t>(leave blank)</w:t>
      </w:r>
    </w:p>
    <w:p w:rsidR="005D6908" w:rsidRPr="005D6908" w:rsidRDefault="005D6908" w:rsidP="005D6908">
      <w:pPr>
        <w:pStyle w:val="NormalWeb"/>
        <w:numPr>
          <w:ilvl w:val="0"/>
          <w:numId w:val="36"/>
        </w:numPr>
      </w:pPr>
      <w:r w:rsidRPr="005D6908">
        <w:t xml:space="preserve">Complete setup → Log in at </w:t>
      </w:r>
      <w:r w:rsidRPr="005D6908">
        <w:rPr>
          <w:rStyle w:val="Strong"/>
        </w:rPr>
        <w:t>http://localhost/mycms/wp-admin</w:t>
      </w:r>
    </w:p>
    <w:p w:rsidR="005D6908" w:rsidRPr="005D6908" w:rsidRDefault="005D6908" w:rsidP="005D6908">
      <w:pPr>
        <w:pStyle w:val="Heading4"/>
        <w:rPr>
          <w:color w:val="auto"/>
        </w:rPr>
      </w:pPr>
      <w:r w:rsidRPr="005D6908">
        <w:rPr>
          <w:rStyle w:val="Strong"/>
          <w:b/>
          <w:bCs/>
          <w:color w:val="auto"/>
        </w:rPr>
        <w:t>Step 5: Explore CMS Dashboard</w:t>
      </w:r>
    </w:p>
    <w:p w:rsidR="005D6908" w:rsidRPr="005D6908" w:rsidRDefault="005D6908" w:rsidP="005D6908">
      <w:pPr>
        <w:pStyle w:val="NormalWeb"/>
        <w:numPr>
          <w:ilvl w:val="0"/>
          <w:numId w:val="37"/>
        </w:numPr>
      </w:pPr>
      <w:r w:rsidRPr="005D6908">
        <w:t>Add a post, create pages, and customize the site.</w:t>
      </w:r>
    </w:p>
    <w:p w:rsidR="005D6908" w:rsidRPr="00077221" w:rsidRDefault="005D6908" w:rsidP="00E17A45">
      <w:pPr>
        <w:pStyle w:val="NormalWeb"/>
        <w:numPr>
          <w:ilvl w:val="0"/>
          <w:numId w:val="37"/>
        </w:numPr>
      </w:pPr>
      <w:r w:rsidRPr="005D6908">
        <w:t xml:space="preserve">Observe CMS structure: </w:t>
      </w:r>
      <w:r w:rsidRPr="005D6908">
        <w:rPr>
          <w:rStyle w:val="Strong"/>
        </w:rPr>
        <w:t>content</w:t>
      </w:r>
      <w:r w:rsidRPr="005D6908">
        <w:t xml:space="preserve">, </w:t>
      </w:r>
      <w:r w:rsidRPr="005D6908">
        <w:rPr>
          <w:rStyle w:val="Strong"/>
        </w:rPr>
        <w:t>themes</w:t>
      </w:r>
      <w:r w:rsidRPr="005D6908">
        <w:t xml:space="preserve">, </w:t>
      </w:r>
      <w:r w:rsidRPr="005D6908">
        <w:rPr>
          <w:rStyle w:val="Strong"/>
        </w:rPr>
        <w:t>plugins</w:t>
      </w:r>
      <w:r w:rsidRPr="005D6908">
        <w:t xml:space="preserve">, and </w:t>
      </w:r>
      <w:r w:rsidRPr="005D6908">
        <w:rPr>
          <w:rStyle w:val="Strong"/>
        </w:rPr>
        <w:t>settings</w:t>
      </w:r>
      <w:r w:rsidRPr="005D6908">
        <w:t>.</w:t>
      </w:r>
      <w:bookmarkStart w:id="0" w:name="_GoBack"/>
      <w:bookmarkEnd w:id="0"/>
    </w:p>
    <w:p w:rsidR="00E17A45" w:rsidRPr="00077221" w:rsidRDefault="00E17A45" w:rsidP="00E17A4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Lab Exercise: Installing and Configuring WordPress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Objective:</w:t>
      </w:r>
    </w:p>
    <w:p w:rsidR="00E17A45" w:rsidRPr="00077221" w:rsidRDefault="00E17A45" w:rsidP="00E17A45">
      <w:pPr>
        <w:pStyle w:val="NormalWeb"/>
      </w:pPr>
      <w:r w:rsidRPr="00077221">
        <w:t>To understand CMS structure by installing WordPress locally and exploring its files and database.</w:t>
      </w:r>
    </w:p>
    <w:p w:rsidR="00E17A45" w:rsidRPr="00077221" w:rsidRDefault="00E17A45" w:rsidP="00E17A45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077221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Procedure:</w:t>
      </w:r>
    </w:p>
    <w:p w:rsidR="00E17A45" w:rsidRPr="00077221" w:rsidRDefault="00E17A45" w:rsidP="00E17A45">
      <w:pPr>
        <w:pStyle w:val="NormalWeb"/>
        <w:numPr>
          <w:ilvl w:val="0"/>
          <w:numId w:val="31"/>
        </w:numPr>
      </w:pPr>
      <w:r w:rsidRPr="00077221">
        <w:rPr>
          <w:rStyle w:val="Strong"/>
        </w:rPr>
        <w:t>Start XAMPP:</w:t>
      </w:r>
    </w:p>
    <w:p w:rsidR="00E17A45" w:rsidRPr="00077221" w:rsidRDefault="00E17A45" w:rsidP="00E17A45">
      <w:pPr>
        <w:pStyle w:val="NormalWeb"/>
        <w:numPr>
          <w:ilvl w:val="1"/>
          <w:numId w:val="31"/>
        </w:numPr>
      </w:pPr>
      <w:r w:rsidRPr="00077221">
        <w:t xml:space="preserve">Open the XAMPP Control Panel and start </w:t>
      </w:r>
      <w:r w:rsidRPr="00077221">
        <w:rPr>
          <w:rStyle w:val="Strong"/>
        </w:rPr>
        <w:t>Apache</w:t>
      </w:r>
      <w:r w:rsidRPr="00077221">
        <w:t xml:space="preserve"> and </w:t>
      </w:r>
      <w:r w:rsidRPr="00077221">
        <w:rPr>
          <w:rStyle w:val="Strong"/>
        </w:rPr>
        <w:t>MySQL</w:t>
      </w:r>
      <w:r w:rsidRPr="00077221">
        <w:t xml:space="preserve"> services.</w:t>
      </w:r>
    </w:p>
    <w:p w:rsidR="00E17A45" w:rsidRPr="00077221" w:rsidRDefault="00E17A45" w:rsidP="00E17A45">
      <w:pPr>
        <w:pStyle w:val="NormalWeb"/>
        <w:numPr>
          <w:ilvl w:val="0"/>
          <w:numId w:val="31"/>
        </w:numPr>
      </w:pPr>
      <w:r w:rsidRPr="00077221">
        <w:rPr>
          <w:rStyle w:val="Strong"/>
        </w:rPr>
        <w:lastRenderedPageBreak/>
        <w:t>Create a Database:</w:t>
      </w:r>
    </w:p>
    <w:p w:rsidR="00E17A45" w:rsidRPr="00077221" w:rsidRDefault="00E17A45" w:rsidP="00E17A45">
      <w:pPr>
        <w:pStyle w:val="NormalWeb"/>
        <w:numPr>
          <w:ilvl w:val="1"/>
          <w:numId w:val="31"/>
        </w:numPr>
      </w:pPr>
      <w:r w:rsidRPr="00077221">
        <w:t>Visit http://localhost/phpmyadmin.</w:t>
      </w:r>
    </w:p>
    <w:p w:rsidR="00E17A45" w:rsidRPr="00077221" w:rsidRDefault="00E17A45" w:rsidP="00E17A45">
      <w:pPr>
        <w:pStyle w:val="NormalWeb"/>
        <w:numPr>
          <w:ilvl w:val="1"/>
          <w:numId w:val="31"/>
        </w:numPr>
      </w:pPr>
      <w:r w:rsidRPr="00077221">
        <w:t xml:space="preserve">Click “New,” name it </w:t>
      </w:r>
      <w:r w:rsidRPr="00077221">
        <w:rPr>
          <w:rStyle w:val="Strong"/>
        </w:rPr>
        <w:t>wordpress_db</w:t>
      </w:r>
      <w:r w:rsidRPr="00077221">
        <w:t xml:space="preserve">, and click </w:t>
      </w:r>
      <w:r w:rsidRPr="00077221">
        <w:rPr>
          <w:rStyle w:val="Strong"/>
        </w:rPr>
        <w:t>Create</w:t>
      </w:r>
      <w:r w:rsidRPr="00077221">
        <w:t>.</w:t>
      </w:r>
    </w:p>
    <w:p w:rsidR="00E17A45" w:rsidRPr="00077221" w:rsidRDefault="00E17A45" w:rsidP="00E17A45">
      <w:pPr>
        <w:pStyle w:val="NormalWeb"/>
        <w:numPr>
          <w:ilvl w:val="0"/>
          <w:numId w:val="31"/>
        </w:numPr>
      </w:pPr>
      <w:r w:rsidRPr="00077221">
        <w:rPr>
          <w:rStyle w:val="Strong"/>
        </w:rPr>
        <w:t>Install WordPress:</w:t>
      </w:r>
    </w:p>
    <w:p w:rsidR="00E17A45" w:rsidRPr="00077221" w:rsidRDefault="00E17A45" w:rsidP="00E17A45">
      <w:pPr>
        <w:pStyle w:val="NormalWeb"/>
        <w:numPr>
          <w:ilvl w:val="1"/>
          <w:numId w:val="31"/>
        </w:numPr>
      </w:pPr>
      <w:r w:rsidRPr="00077221">
        <w:t xml:space="preserve">Download the latest WordPress ZIP from </w:t>
      </w:r>
      <w:hyperlink r:id="rId11" w:tgtFrame="_new" w:history="1">
        <w:r w:rsidRPr="00077221">
          <w:rPr>
            <w:rStyle w:val="Hyperlink"/>
            <w:color w:val="auto"/>
          </w:rPr>
          <w:t>wordpress.org</w:t>
        </w:r>
      </w:hyperlink>
      <w:r w:rsidRPr="00077221">
        <w:t>.</w:t>
      </w:r>
    </w:p>
    <w:p w:rsidR="00E17A45" w:rsidRPr="00077221" w:rsidRDefault="00E17A45" w:rsidP="00E17A45">
      <w:pPr>
        <w:pStyle w:val="NormalWeb"/>
        <w:numPr>
          <w:ilvl w:val="1"/>
          <w:numId w:val="31"/>
        </w:numPr>
      </w:pPr>
      <w:r w:rsidRPr="00077221">
        <w:t xml:space="preserve">Extract it into </w:t>
      </w:r>
      <w:r w:rsidRPr="00077221">
        <w:rPr>
          <w:rStyle w:val="HTMLCode"/>
          <w:rFonts w:ascii="Times New Roman" w:eastAsiaTheme="majorEastAsia" w:hAnsi="Times New Roman" w:cs="Times New Roman"/>
          <w:sz w:val="24"/>
          <w:szCs w:val="24"/>
        </w:rPr>
        <w:t>C:\xampp\htdocs\wordpress</w:t>
      </w:r>
      <w:r w:rsidRPr="00077221">
        <w:t>.</w:t>
      </w:r>
    </w:p>
    <w:p w:rsidR="00E17A45" w:rsidRPr="00077221" w:rsidRDefault="00E17A45" w:rsidP="00E17A45">
      <w:pPr>
        <w:pStyle w:val="NormalWeb"/>
        <w:numPr>
          <w:ilvl w:val="1"/>
          <w:numId w:val="31"/>
        </w:numPr>
      </w:pPr>
      <w:r w:rsidRPr="00077221">
        <w:t>In your browser, open http://localhost/wordpress.</w:t>
      </w:r>
    </w:p>
    <w:p w:rsidR="00E17A45" w:rsidRPr="00077221" w:rsidRDefault="00E17A45" w:rsidP="00E17A45">
      <w:pPr>
        <w:pStyle w:val="NormalWeb"/>
        <w:numPr>
          <w:ilvl w:val="1"/>
          <w:numId w:val="31"/>
        </w:numPr>
      </w:pPr>
      <w:r w:rsidRPr="00077221">
        <w:t>Follow the setup wizard and connect to your database.</w:t>
      </w:r>
    </w:p>
    <w:p w:rsidR="00E17A45" w:rsidRPr="00077221" w:rsidRDefault="00E17A45" w:rsidP="00E17A45">
      <w:pPr>
        <w:pStyle w:val="NormalWeb"/>
        <w:numPr>
          <w:ilvl w:val="0"/>
          <w:numId w:val="31"/>
        </w:numPr>
      </w:pPr>
      <w:r w:rsidRPr="00077221">
        <w:rPr>
          <w:rStyle w:val="Strong"/>
        </w:rPr>
        <w:t>Configure the Site:</w:t>
      </w:r>
    </w:p>
    <w:p w:rsidR="00E17A45" w:rsidRPr="00077221" w:rsidRDefault="00E17A45" w:rsidP="00E17A45">
      <w:pPr>
        <w:pStyle w:val="NormalWeb"/>
        <w:numPr>
          <w:ilvl w:val="1"/>
          <w:numId w:val="31"/>
        </w:numPr>
      </w:pPr>
      <w:r w:rsidRPr="00077221">
        <w:t xml:space="preserve">Enter a </w:t>
      </w:r>
      <w:r w:rsidRPr="00077221">
        <w:rPr>
          <w:rStyle w:val="Strong"/>
        </w:rPr>
        <w:t>Site Title</w:t>
      </w:r>
      <w:r w:rsidRPr="00077221">
        <w:t xml:space="preserve">, </w:t>
      </w:r>
      <w:r w:rsidRPr="00077221">
        <w:rPr>
          <w:rStyle w:val="Strong"/>
        </w:rPr>
        <w:t>Username</w:t>
      </w:r>
      <w:r w:rsidRPr="00077221">
        <w:t xml:space="preserve">, </w:t>
      </w:r>
      <w:r w:rsidRPr="00077221">
        <w:rPr>
          <w:rStyle w:val="Strong"/>
        </w:rPr>
        <w:t>Password</w:t>
      </w:r>
      <w:r w:rsidRPr="00077221">
        <w:t xml:space="preserve">, and </w:t>
      </w:r>
      <w:r w:rsidRPr="00077221">
        <w:rPr>
          <w:rStyle w:val="Strong"/>
        </w:rPr>
        <w:t>Email</w:t>
      </w:r>
      <w:r w:rsidRPr="00077221">
        <w:t>.</w:t>
      </w:r>
    </w:p>
    <w:p w:rsidR="00E17A45" w:rsidRPr="00077221" w:rsidRDefault="00E17A45" w:rsidP="00E17A45">
      <w:pPr>
        <w:pStyle w:val="NormalWeb"/>
        <w:numPr>
          <w:ilvl w:val="1"/>
          <w:numId w:val="31"/>
        </w:numPr>
      </w:pPr>
      <w:r w:rsidRPr="00077221">
        <w:t>Log in to your dashboard via http://localhost/wordpress/wp-admin.</w:t>
      </w:r>
    </w:p>
    <w:p w:rsidR="00E17A45" w:rsidRPr="00077221" w:rsidRDefault="00E17A45" w:rsidP="00E17A45">
      <w:pPr>
        <w:pStyle w:val="NormalWeb"/>
        <w:numPr>
          <w:ilvl w:val="0"/>
          <w:numId w:val="31"/>
        </w:numPr>
      </w:pPr>
      <w:r w:rsidRPr="00077221">
        <w:rPr>
          <w:rStyle w:val="Strong"/>
        </w:rPr>
        <w:t>Explore the Dashboard:</w:t>
      </w:r>
    </w:p>
    <w:p w:rsidR="00E17A45" w:rsidRPr="00077221" w:rsidRDefault="00E17A45" w:rsidP="00E17A45">
      <w:pPr>
        <w:pStyle w:val="NormalWeb"/>
        <w:numPr>
          <w:ilvl w:val="1"/>
          <w:numId w:val="31"/>
        </w:numPr>
      </w:pPr>
      <w:r w:rsidRPr="00077221">
        <w:t>Add a sample post and page.</w:t>
      </w:r>
    </w:p>
    <w:p w:rsidR="00E17A45" w:rsidRPr="00077221" w:rsidRDefault="00E17A45" w:rsidP="00E17A45">
      <w:pPr>
        <w:pStyle w:val="NormalWeb"/>
        <w:numPr>
          <w:ilvl w:val="1"/>
          <w:numId w:val="31"/>
        </w:numPr>
      </w:pPr>
      <w:r w:rsidRPr="00077221">
        <w:t>Install a new theme and plugin.</w:t>
      </w:r>
    </w:p>
    <w:p w:rsidR="00E17A45" w:rsidRPr="00077221" w:rsidRDefault="00E17A45" w:rsidP="00E17A45">
      <w:pPr>
        <w:pStyle w:val="NormalWeb"/>
        <w:numPr>
          <w:ilvl w:val="1"/>
          <w:numId w:val="31"/>
        </w:numPr>
      </w:pPr>
      <w:r w:rsidRPr="00077221">
        <w:t>Observe how files and data are created in both the file system and data</w:t>
      </w:r>
    </w:p>
    <w:p w:rsidR="00E17A45" w:rsidRPr="00077221" w:rsidRDefault="00E17A45" w:rsidP="00243904">
      <w:pPr>
        <w:pStyle w:val="NormalWeb"/>
      </w:pPr>
    </w:p>
    <w:p w:rsidR="00C37D25" w:rsidRPr="00077221" w:rsidRDefault="00C37D25" w:rsidP="00243904">
      <w:pPr>
        <w:rPr>
          <w:rFonts w:ascii="Times New Roman" w:hAnsi="Times New Roman" w:cs="Times New Roman"/>
          <w:sz w:val="24"/>
          <w:szCs w:val="24"/>
        </w:rPr>
      </w:pPr>
    </w:p>
    <w:sectPr w:rsidR="00C37D25" w:rsidRPr="00077221" w:rsidSect="00DE6246">
      <w:footerReference w:type="default" r:id="rId12"/>
      <w:pgSz w:w="12240" w:h="15840"/>
      <w:pgMar w:top="99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7495" w:rsidRDefault="00817495" w:rsidP="001D5700">
      <w:pPr>
        <w:spacing w:after="0" w:line="240" w:lineRule="auto"/>
      </w:pPr>
      <w:r>
        <w:separator/>
      </w:r>
    </w:p>
  </w:endnote>
  <w:endnote w:type="continuationSeparator" w:id="0">
    <w:p w:rsidR="00817495" w:rsidRDefault="00817495" w:rsidP="001D5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619552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21CEE" w:rsidRDefault="00E21C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6908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E21CEE" w:rsidRDefault="00E21C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7495" w:rsidRDefault="00817495" w:rsidP="001D5700">
      <w:pPr>
        <w:spacing w:after="0" w:line="240" w:lineRule="auto"/>
      </w:pPr>
      <w:r>
        <w:separator/>
      </w:r>
    </w:p>
  </w:footnote>
  <w:footnote w:type="continuationSeparator" w:id="0">
    <w:p w:rsidR="00817495" w:rsidRDefault="00817495" w:rsidP="001D57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14410"/>
    <w:multiLevelType w:val="multilevel"/>
    <w:tmpl w:val="D434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54362"/>
    <w:multiLevelType w:val="multilevel"/>
    <w:tmpl w:val="B1C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C33A6"/>
    <w:multiLevelType w:val="multilevel"/>
    <w:tmpl w:val="4806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56F18"/>
    <w:multiLevelType w:val="multilevel"/>
    <w:tmpl w:val="9230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81DDF"/>
    <w:multiLevelType w:val="multilevel"/>
    <w:tmpl w:val="6272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C04CC"/>
    <w:multiLevelType w:val="multilevel"/>
    <w:tmpl w:val="780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44A25"/>
    <w:multiLevelType w:val="multilevel"/>
    <w:tmpl w:val="7F5E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C0D42"/>
    <w:multiLevelType w:val="multilevel"/>
    <w:tmpl w:val="7994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563CF7"/>
    <w:multiLevelType w:val="multilevel"/>
    <w:tmpl w:val="3B0C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0A3F3E"/>
    <w:multiLevelType w:val="multilevel"/>
    <w:tmpl w:val="C0C6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47F1B"/>
    <w:multiLevelType w:val="multilevel"/>
    <w:tmpl w:val="101E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E4F06"/>
    <w:multiLevelType w:val="multilevel"/>
    <w:tmpl w:val="D5F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9D6A6E"/>
    <w:multiLevelType w:val="multilevel"/>
    <w:tmpl w:val="8798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07D2F"/>
    <w:multiLevelType w:val="multilevel"/>
    <w:tmpl w:val="954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64FB8"/>
    <w:multiLevelType w:val="multilevel"/>
    <w:tmpl w:val="3CB4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D234EE"/>
    <w:multiLevelType w:val="multilevel"/>
    <w:tmpl w:val="786C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43B69"/>
    <w:multiLevelType w:val="multilevel"/>
    <w:tmpl w:val="C038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B34FFE"/>
    <w:multiLevelType w:val="multilevel"/>
    <w:tmpl w:val="03F0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196B9F"/>
    <w:multiLevelType w:val="multilevel"/>
    <w:tmpl w:val="1B608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C339BE"/>
    <w:multiLevelType w:val="multilevel"/>
    <w:tmpl w:val="C540D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5D07D2"/>
    <w:multiLevelType w:val="multilevel"/>
    <w:tmpl w:val="43BE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A64EE"/>
    <w:multiLevelType w:val="multilevel"/>
    <w:tmpl w:val="9CB4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CB4989"/>
    <w:multiLevelType w:val="multilevel"/>
    <w:tmpl w:val="BD32B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3D6772"/>
    <w:multiLevelType w:val="multilevel"/>
    <w:tmpl w:val="9650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0D2274"/>
    <w:multiLevelType w:val="multilevel"/>
    <w:tmpl w:val="076C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B66C5F"/>
    <w:multiLevelType w:val="multilevel"/>
    <w:tmpl w:val="79867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752C58"/>
    <w:multiLevelType w:val="multilevel"/>
    <w:tmpl w:val="C930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9326A9"/>
    <w:multiLevelType w:val="multilevel"/>
    <w:tmpl w:val="99A2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33"/>
  </w:num>
  <w:num w:numId="12">
    <w:abstractNumId w:val="17"/>
  </w:num>
  <w:num w:numId="13">
    <w:abstractNumId w:val="16"/>
  </w:num>
  <w:num w:numId="14">
    <w:abstractNumId w:val="32"/>
  </w:num>
  <w:num w:numId="15">
    <w:abstractNumId w:val="31"/>
  </w:num>
  <w:num w:numId="16">
    <w:abstractNumId w:val="36"/>
  </w:num>
  <w:num w:numId="17">
    <w:abstractNumId w:val="20"/>
  </w:num>
  <w:num w:numId="18">
    <w:abstractNumId w:val="13"/>
  </w:num>
  <w:num w:numId="19">
    <w:abstractNumId w:val="34"/>
  </w:num>
  <w:num w:numId="20">
    <w:abstractNumId w:val="22"/>
  </w:num>
  <w:num w:numId="21">
    <w:abstractNumId w:val="19"/>
  </w:num>
  <w:num w:numId="22">
    <w:abstractNumId w:val="14"/>
  </w:num>
  <w:num w:numId="23">
    <w:abstractNumId w:val="26"/>
  </w:num>
  <w:num w:numId="24">
    <w:abstractNumId w:val="15"/>
  </w:num>
  <w:num w:numId="25">
    <w:abstractNumId w:val="9"/>
  </w:num>
  <w:num w:numId="26">
    <w:abstractNumId w:val="21"/>
  </w:num>
  <w:num w:numId="27">
    <w:abstractNumId w:val="24"/>
  </w:num>
  <w:num w:numId="28">
    <w:abstractNumId w:val="29"/>
  </w:num>
  <w:num w:numId="29">
    <w:abstractNumId w:val="18"/>
  </w:num>
  <w:num w:numId="30">
    <w:abstractNumId w:val="11"/>
  </w:num>
  <w:num w:numId="31">
    <w:abstractNumId w:val="27"/>
  </w:num>
  <w:num w:numId="32">
    <w:abstractNumId w:val="30"/>
  </w:num>
  <w:num w:numId="33">
    <w:abstractNumId w:val="35"/>
  </w:num>
  <w:num w:numId="34">
    <w:abstractNumId w:val="25"/>
  </w:num>
  <w:num w:numId="35">
    <w:abstractNumId w:val="23"/>
  </w:num>
  <w:num w:numId="36">
    <w:abstractNumId w:val="28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7221"/>
    <w:rsid w:val="0015074B"/>
    <w:rsid w:val="001D5700"/>
    <w:rsid w:val="00243904"/>
    <w:rsid w:val="0029639D"/>
    <w:rsid w:val="00326F90"/>
    <w:rsid w:val="004B7282"/>
    <w:rsid w:val="00520FAD"/>
    <w:rsid w:val="005D6908"/>
    <w:rsid w:val="00817495"/>
    <w:rsid w:val="008C5515"/>
    <w:rsid w:val="00964F2D"/>
    <w:rsid w:val="00990674"/>
    <w:rsid w:val="00AA1D8D"/>
    <w:rsid w:val="00B47730"/>
    <w:rsid w:val="00C34F50"/>
    <w:rsid w:val="00C37D25"/>
    <w:rsid w:val="00CB0664"/>
    <w:rsid w:val="00DE6246"/>
    <w:rsid w:val="00E17A45"/>
    <w:rsid w:val="00E21CEE"/>
    <w:rsid w:val="00EF70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41C4E"/>
  <w14:defaultImageDpi w14:val="300"/>
  <w15:docId w15:val="{89CF5250-D5CA-4FF0-A26A-DB7B6B39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43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9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9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4390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243904"/>
  </w:style>
  <w:style w:type="character" w:customStyle="1" w:styleId="hljs-keyword">
    <w:name w:val="hljs-keyword"/>
    <w:basedOn w:val="DefaultParagraphFont"/>
    <w:rsid w:val="00243904"/>
  </w:style>
  <w:style w:type="character" w:styleId="Hyperlink">
    <w:name w:val="Hyperlink"/>
    <w:basedOn w:val="DefaultParagraphFont"/>
    <w:uiPriority w:val="99"/>
    <w:semiHidden/>
    <w:unhideWhenUsed/>
    <w:rsid w:val="00243904"/>
    <w:rPr>
      <w:color w:val="0000FF"/>
      <w:u w:val="single"/>
    </w:rPr>
  </w:style>
  <w:style w:type="character" w:customStyle="1" w:styleId="hljs-type">
    <w:name w:val="hljs-type"/>
    <w:basedOn w:val="DefaultParagraphFont"/>
    <w:rsid w:val="00E17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4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02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ordpress.or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ordpress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pachefriends.or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906396-C69F-4BC1-B9B2-9A50865BA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10</Pages>
  <Words>2147</Words>
  <Characters>12416</Characters>
  <Application>Microsoft Office Word</Application>
  <DocSecurity>0</DocSecurity>
  <Lines>326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 NYANSA NIGERIA</cp:lastModifiedBy>
  <cp:revision>5</cp:revision>
  <dcterms:created xsi:type="dcterms:W3CDTF">2013-12-23T23:15:00Z</dcterms:created>
  <dcterms:modified xsi:type="dcterms:W3CDTF">2025-11-14T03:20:00Z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381d2ee1-a5ee-460d-b22f-bff18b00ab57</vt:lpwstr>
  </property>
</Properties>
</file>